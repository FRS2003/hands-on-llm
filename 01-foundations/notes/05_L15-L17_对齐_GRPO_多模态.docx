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﻿# CS336 辅助学习文档（小白版）— 对齐与多模态模块（L15-L17）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这份文档是 Stanford CS336《Language Modeling from Scratch》课程第 15 到第 17 讲的辅助学习材料。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面向完全零基础的小白，用通俗的语言、生活中的类比，帮你理解大模型的"对齐"和"多模态"。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写在前面：这三讲学什么？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这三讲属于课程的第五大模块——</w:t>
      </w:r>
      <w:r>
        <w:rPr>
          <w:rFonts w:ascii="Times New Roman" w:hAnsi="Times New Roman" w:eastAsia="宋体"/>
          <w:b/>
          <w:i w:val="0"/>
          <w:sz w:val="22"/>
        </w:rPr>
        <w:t>对齐与多模态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为什么要学这个？因为预训练出来的模型，虽然"懂语言"，但还不会"好好说话"：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你问它问题，它可能继续往下写，而不是回答你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它可能会说脏话、做坏事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它可能不会用工具、不会推理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对齐（Alignment）</w:t>
      </w:r>
      <w:r>
        <w:rPr>
          <w:rFonts w:ascii="Times New Roman" w:hAnsi="Times New Roman" w:eastAsia="宋体"/>
          <w:b w:val="0"/>
          <w:i w:val="0"/>
          <w:sz w:val="22"/>
        </w:rPr>
        <w:t>就是让模型更听话、更有用、更安全。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多模态（Multimodal）</w:t>
      </w:r>
      <w:r>
        <w:rPr>
          <w:rFonts w:ascii="Times New Roman" w:hAnsi="Times New Roman" w:eastAsia="宋体"/>
          <w:b w:val="0"/>
          <w:i w:val="0"/>
          <w:sz w:val="22"/>
        </w:rPr>
        <w:t>就是让模型不仅能处理文字，还能看图、听声音、生成图片。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这是大模型从"技术"走向"产品"的关键一步。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为什么对齐和多模态重要？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预训练模型 ≠ 好用的产品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同样的基础模型，对齐做得好，用户体验就好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多模态让模型能处理更多场景（看图、画图、语音）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这也是为什么 ChatGPT 这么火——不是因为它的基础模型最强，而是因为它对齐做得最好、用户体验最好。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第十五讲：对齐 I — 怎么让模型更听话？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15.0 前置知识：预训练之后还有什么？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前面的课讲了预训练——用大量文本数据训练一个语言模型。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预训练出来的模型是什么样的？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它会"续写"文本——给它开头，它能接着写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它有很多知识——知道很多事情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但它不会"对话"——你问它问题，它可能继续往下写，而不是回答你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就像一个读了很多书的人，但你跟他说话，他只会自顾自地往下说，不会回答你的问题。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那怎么让它变成 ChatGPT 那样的聊天机器人？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后训练（Post-training）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预训练之后，还有两个关键步骤：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SFT（Supervised Fine-Tuning，监督微调）</w:t>
      </w:r>
      <w:r>
        <w:rPr>
          <w:rFonts w:ascii="Times New Roman" w:hAnsi="Times New Roman" w:eastAsia="宋体"/>
          <w:b w:val="0"/>
          <w:i w:val="0"/>
          <w:sz w:val="22"/>
        </w:rPr>
        <w:t>：用对话数据教模型怎么回答问题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RLHF（Reinforcement Learning from Human Feedback，基于人类反馈的强化学习）</w:t>
      </w:r>
      <w:r>
        <w:rPr>
          <w:rFonts w:ascii="Times New Roman" w:hAnsi="Times New Roman" w:eastAsia="宋体"/>
          <w:b w:val="0"/>
          <w:i w:val="0"/>
          <w:sz w:val="22"/>
        </w:rPr>
        <w:t>：用人类的偏好来进一步优化模型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预训练 = 读了很多书，知识渊博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SFT = 学习怎么跟人说话、怎么回答问题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= 根据别人的反馈，不断改进自己的说话方式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读书多的人不一定会聊天，需要学习沟通技巧。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模型也是一样——预训练只是基础，对齐才是让它好用的关键。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15.1 SFT：监督微调 — 教模型怎么说话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先讲第一步：</w:t>
      </w:r>
      <w:r>
        <w:rPr>
          <w:rFonts w:ascii="Times New Roman" w:hAnsi="Times New Roman" w:eastAsia="宋体"/>
          <w:b/>
          <w:i w:val="0"/>
          <w:sz w:val="22"/>
        </w:rPr>
        <w:t>SFT（Supervised Fine-Tuning，监督微调）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15.1.1 什么是 SFT？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很简单：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收集一堆"问题-回答"对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用这些数据继续训练模型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让模型学会"给问题，输出回答"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就像教学生做题——给题目和答案，让学生学。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SFT 数据长什么样？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大概是这样的：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用户：法国的首都是哪里？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助手：法国的首都是巴黎。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用户：帮我写一封请假邮件。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助手：好的，这是一封请假邮件...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就是一问一答的形式。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模型学了这些之后，就知道：哦，原来用户问问题，我应该回答，而不是继续往下写。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15.1.2 SFT 数据集有哪些？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数据集有很多，我们来看看几个有名的：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FLAN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Google 做的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把很多 NLP 任务都改成"指令-回答"的形式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特点：任务多，覆盖面广，但风格比较"机械"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Alpaca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Stanford 做的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GPT-3.5 生成的 52K 条指令数据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特点：简单、开源、是很多小模型的起点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ShareGPT / Vicuna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 ShareGPT 网站收集的真实用户对话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特点：真实的对话风格，更像人说话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OpenAssistant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社区众包的对话数据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特点：完全开放，质量不错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5. WizardLM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用"进化指令"的方法生成的数据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特点：指令更难、更复杂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6. Tulu、Nemotron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更近期的数据集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更大、更多样、质量更高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SFT 数据的演变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早期：任务型（FLAN）—— 像做题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中期：对话型（Alpaca、ShareGPT）—— 像聊天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近期：工具型（Nemotron）—— 会用工具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趋势是越来越复杂、越来越接近真实应用。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15.1.3 SFT 数据里什么最重要？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数据的质量直接影响模型的效果。那什么最重要呢？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风格（Style）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回答的长度、语气、格式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比如：是简短回答，还是详细解释？是用列表，还是用段落？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研究发现，风格对"用户偏好"影响很大——人往往更喜欢长的、有条理的回答，即使内容差不多。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但风格对"基准测试分数"影响不大——题目做对不对，跟回答风格关系不大。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细节和准确性（Detail &amp; Factuality）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回答里的细节多不多？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事实准不准确？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比如，回答里引用了论文、数据，这些是不是真的？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细节多不一定好——如果细节是错的，反而更糟。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多样性（Diversity）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任务类型多不多？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风格多不多？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多样性好的话，模型的泛化能力更强——没见过的任务也能做。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规模（Scale）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数据量有多大？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数据不需要特别大——几万到几十万条就够了。太多了反而可能过拟合。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：SFT 数据不是越多越好。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质量比数量重要——1 万条高质量数据，可能比 100 万条低质量数据效果还好。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为什么？因为 SFT 是"精调"——数据不好，反而会把模型带偏。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15.2 RLHF：基于人类反馈的强化学习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之后，模型已经会回答问题了。但还不够——怎么让它回答得更好？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这就有了 </w:t>
      </w:r>
      <w:r>
        <w:rPr>
          <w:rFonts w:ascii="Times New Roman" w:hAnsi="Times New Roman" w:eastAsia="宋体"/>
          <w:b/>
          <w:i w:val="0"/>
          <w:sz w:val="22"/>
        </w:rPr>
        <w:t>RLHF（Reinforcement Learning from Human Feedback，基于人类反馈的强化学习）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15.2.1 为什么需要 RLHF？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的问题是什么？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教模型"模仿"人类的回答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但模仿得像，不一定就是"好"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什么是"好"？这是主观的——不同的人有不同的标准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那怎么办？直接问人！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的思路：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让人给模型的回答打分（或者比较哪个更好）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训练一个"奖励模型"（Reward Model）来模拟人类的偏好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用强化学习，让模型最大化奖励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SFT = 跟老师学说话（模仿）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= 根据别人的反馈改进（优化）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就像学写作：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一开始，你模仿范文写（SFT）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后来，老师给你打分，告诉你哪里好哪里不好，你不断改进（RLHF）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能让模型的回答更符合人的偏好。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15.2.2 RLHF 的三个步骤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一般分三步：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第一步：收集人类偏好数据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给同一个问题，让模型生成多个回答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让人来比较：哪个回答更好？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收集大量这样的"偏好对"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第二步：训练奖励模型（Reward Model）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用人类的偏好数据，训练一个奖励模型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奖励模型的输入是"问题+回答"，输出是"分数"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分数越高，说明回答越好（越符合人类偏好）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第三步：用强化学习优化策略模型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PPO 等强化学习算法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让模型生成回答，奖励模型打分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模型根据奖励来调整自己，争取更高的分数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同时，还要加一个 KL 散度惩罚——不能让模型变得太离谱，要跟原来的模型保持一定距离。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15.2.3 PPO 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PPO（Proximal Policy Optimization，近端策略优化）是 RLHF 最常用的强化学习算法。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PPO 是什么？简单说：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策略梯度方法的一种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核心思想：每次更新不要太大，要"保守"一点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用一个"clip"来限制更新的幅度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为什么用 PPO？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比传统的策略梯度更稳定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 TRPO 更简单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效果不错，是强化学习的"标配"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：PPO 实现起来挺复杂的。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需要价值模型（Value Model）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 GAE（Generalized Advantage Estimation）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需要各种超参数调优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PPO 虽然效果好，但用起来门槛不低。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15.2.4 RLHF 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很好，但也有问题：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问题一：奖励黑客（Reward Hacking）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模型可能找到"投机取巧"的方法来拿高分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比如：说很长的话，虽然内容一般，但人往往觉得长的更好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结果：奖励分数很高，但实际质量没提升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问题二：过度优化（Overoptimization）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优化太多轮之后，模型质量反而下降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就像考试刷题库——刷多了，分数高了，但真实能力没提升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问题三：成本高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收集人类偏好数据很贵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训练奖励模型也很贵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训练也很贵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这些问题限制了 RLHF 的效果和规模。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15.3 DPO：更简单的对齐方法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太复杂了，有没有更简单的方法？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有！</w:t>
      </w:r>
      <w:r>
        <w:rPr>
          <w:rFonts w:ascii="Times New Roman" w:hAnsi="Times New Roman" w:eastAsia="宋体"/>
          <w:b/>
          <w:i w:val="0"/>
          <w:sz w:val="22"/>
        </w:rPr>
        <w:t>DPO（Direct Preference Optimization，直接偏好优化）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15.3.1 什么是 DPO？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的思路很巧妙：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RLHF 是先训奖励模型，再用强化学习优化策略——两步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DPO 直接用偏好数据优化策略——一步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怎么做到的？通过数学推导，把奖励模型和策略优化合并成一个损失函数。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结果就是：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不需要单独训练奖励模型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不需要强化学习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直接用偏好数据做监督学习就行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简单、稳定、效果还不错！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DPO 为什么受欢迎？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简单：就是普通的监督学习，没有 RL 那套复杂的东西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稳定：不容易崩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效果好：很多情况下和 PPO 差不多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所以现在很多开源模型都用 DPO，而不是 PPO。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15.3.2 DPO vs PPO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和 PPO 哪个好？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DPO</w:t>
      </w:r>
      <w:r>
        <w:rPr>
          <w:rFonts w:ascii="Times New Roman" w:hAnsi="Times New Roman" w:eastAsia="宋体"/>
          <w:b w:val="0"/>
          <w:i w:val="0"/>
          <w:sz w:val="22"/>
        </w:rPr>
        <w:t>：简单、稳定、容易实现，但灵活性稍差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PPO</w:t>
      </w:r>
      <w:r>
        <w:rPr>
          <w:rFonts w:ascii="Times New Roman" w:hAnsi="Times New Roman" w:eastAsia="宋体"/>
          <w:b w:val="0"/>
          <w:i w:val="0"/>
          <w:sz w:val="22"/>
        </w:rPr>
        <w:t>：更灵活、理论上更强大，但复杂、不稳定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对于大多数场景，DPO 已经足够好了。但如果有特殊需求（比如在线学习、复杂的奖励函数），PPO 可能更合适。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15.4 对齐的其他方面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 SFT 和 RLHF，对齐还有很多其他方面。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15.4.1 安全对齐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安全对齐是让模型"不说坏话、不做坏事"。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数据层面：过滤掉有毒、有害的数据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训练层面：用安全数据做 SFT 和 RLHF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推理层面：加内容过滤、安全检查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安全对齐很重要，但也很难——"安全"的定义本身就有争议。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15.4.2 工具使用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现在的模型越来越聪明，会用工具了：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搜索引擎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代码解释器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浏览器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怎么教模型用工具？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数据里加入工具使用的例子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让模型学会"什么时候用工具、怎么用工具"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工具使用是模型从"聊天机器人"变成"智能助手"的关键一步。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15.4.3 推理能力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还有推理能力——让模型会思考、会解题。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用思维链（Chain of Thought）数据做 SFT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用数学、代码等推理数据训练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RLVR（基于可验证奖励的强化学习）来提升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这部分下一节课会详细讲。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15.5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这一讲我们学了对齐的基础知识：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为什么需要对齐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预训练模型 ≠ 好用的产品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需要教模型怎么说话、怎么回答问题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SFT（监督微调）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用"问题-回答"对继续训练模型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 SFT 数据集：FLAN、Alpaca、ShareGPT、OpenAssistant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数据质量比数量重要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RLHF（基于人类反馈的强化学习）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三步：收集偏好数据 → 训练奖励模型 → PPO 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PPO：最常用的强化学习算法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问题：奖励黑客、过度优化、成本高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DPO（直接偏好优化）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更简单的对齐方法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一步到位，不需要奖励模型和强化学习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简单、稳定、效果好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其他方面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安全对齐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工具使用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推理能力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15.6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Q1：SFT 需要多少数据？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A：不需要特别多。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几万条：基础的对话能力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几十万条：比较好的对话能力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几百万条：可能过拟合了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质量比数量重要——1 万条高质量数据，可能比 100 万条低质量数据效果还好。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Q2：RLHF 真的有用吗？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A：有用，但不是万能的。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能让模型的回答更符合人的偏好——更有用、更安全、更符合期望。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RLHF 也有局限：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不能提升模型的"基础能力"（比如知识、推理）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容易过度优化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成本很高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 RLHF 是"锦上添花"，不是"雪中送炭"——基础能力还是要靠预训练和 SFT。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Q3：DPO 会取代 PPO 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A：不会完全取代，但会在很多场景替代。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简单、稳定，适合大多数场景——所以现在很多开源模型都用 DPO。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PPO 更灵活，适合更复杂的场景（比如在线学习、多轮奖励）。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两者各有优劣，根据需求选择。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Q4：为什么开源模型的对齐效果不如闭源模型？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数据差距</w:t>
      </w:r>
      <w:r>
        <w:rPr>
          <w:rFonts w:ascii="Times New Roman" w:hAnsi="Times New Roman" w:eastAsia="宋体"/>
          <w:b w:val="0"/>
          <w:i w:val="0"/>
          <w:sz w:val="22"/>
        </w:rPr>
        <w:t>：闭源公司有更多、更好的对齐数据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算力差距</w:t>
      </w:r>
      <w:r>
        <w:rPr>
          <w:rFonts w:ascii="Times New Roman" w:hAnsi="Times New Roman" w:eastAsia="宋体"/>
          <w:b w:val="0"/>
          <w:i w:val="0"/>
          <w:sz w:val="22"/>
        </w:rPr>
        <w:t>：闭源公司有更多算力做 RLHF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工程差距</w:t>
      </w:r>
      <w:r>
        <w:rPr>
          <w:rFonts w:ascii="Times New Roman" w:hAnsi="Times New Roman" w:eastAsia="宋体"/>
          <w:b w:val="0"/>
          <w:i w:val="0"/>
          <w:sz w:val="22"/>
        </w:rPr>
        <w:t>：对齐是个工程活，细节很多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用户反馈</w:t>
      </w:r>
      <w:r>
        <w:rPr>
          <w:rFonts w:ascii="Times New Roman" w:hAnsi="Times New Roman" w:eastAsia="宋体"/>
          <w:b w:val="0"/>
          <w:i w:val="0"/>
          <w:sz w:val="22"/>
        </w:rPr>
        <w:t>：闭源产品有大量真实用户反馈，可以不断迭代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但开源模型进步很快，差距在缩小。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15.7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为什么需要对齐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的基本思想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RLHF 的三步流程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DPO 的基本思想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对齐的主要挑战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的具体细节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 SFT 数据集的细节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安全对齐的具体方法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工具使用的实现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5（Alignment）就是做对齐，可以结合这一讲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下一讲（L16）会讲 RLVR 和 GRPO，可以接着看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第十六讲：对齐 II — 推理模型与 GRPO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16.0 前置知识：从 RLHF 到 RLVR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上一讲学了 RLHF——用人类的偏好来优化模型。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很好，但有个问题：</w:t>
      </w:r>
      <w:r>
        <w:rPr>
          <w:rFonts w:ascii="Times New Roman" w:hAnsi="Times New Roman" w:eastAsia="宋体"/>
          <w:b/>
          <w:i w:val="0"/>
          <w:sz w:val="22"/>
        </w:rPr>
        <w:t>人类偏好是主观的，而且很贵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那有没有"客观"的奖励？有！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比如数学题：答案对就是对，错就是错，可以自动验证。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比如编程题：跑一下测试用例，过了就是对的。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这种可以自动验证的奖励，叫</w:t>
      </w:r>
      <w:r>
        <w:rPr>
          <w:rFonts w:ascii="Times New Roman" w:hAnsi="Times New Roman" w:eastAsia="宋体"/>
          <w:b/>
          <w:i w:val="0"/>
          <w:sz w:val="22"/>
        </w:rPr>
        <w:t>可验证奖励（Verifiable Rewards）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用可验证奖励来做强化学习，就叫 </w:t>
      </w:r>
      <w:r>
        <w:rPr>
          <w:rFonts w:ascii="Times New Roman" w:hAnsi="Times New Roman" w:eastAsia="宋体"/>
          <w:b/>
          <w:i w:val="0"/>
          <w:sz w:val="22"/>
        </w:rPr>
        <w:t>RLVR（Reinforcement Learning from Verifiable Rewards）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RLHF vs RLVR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RLHF：奖励来自人类偏好 → 主观、贵、覆盖广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RLVR：奖励来自自动验证 → 客观、便宜、覆盖窄（只能用于有正确答案的任务）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适合通用对话，RLVR 适合推理、代码等有明确答案的任务。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 RLVR 重要？因为最近的"推理模型"（比如 OpenAI o1、DeepSeek R1）就是用 RLVR 做出来的！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这一讲我们就来学 RLVR 和它的核心算法 </w:t>
      </w:r>
      <w:r>
        <w:rPr>
          <w:rFonts w:ascii="Times New Roman" w:hAnsi="Times New Roman" w:eastAsia="宋体"/>
          <w:b/>
          <w:i w:val="0"/>
          <w:sz w:val="22"/>
        </w:rPr>
        <w:t>GRPO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16.1 GRPO：比 PPO 更简单的强化学习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讲 RLVR 之前，先讲一个重要的算法：</w:t>
      </w:r>
      <w:r>
        <w:rPr>
          <w:rFonts w:ascii="Times New Roman" w:hAnsi="Times New Roman" w:eastAsia="宋体"/>
          <w:b/>
          <w:i w:val="0"/>
          <w:sz w:val="22"/>
        </w:rPr>
        <w:t>GRPO（Group Relative Policy Optimization，组相对策略优化）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16.1.1 PPO 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上一讲学了 PPO——RLHF 最常用的算法。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PPO 有个问题：</w:t>
      </w:r>
      <w:r>
        <w:rPr>
          <w:rFonts w:ascii="Times New Roman" w:hAnsi="Times New Roman" w:eastAsia="宋体"/>
          <w:b/>
          <w:i w:val="0"/>
          <w:sz w:val="22"/>
        </w:rPr>
        <w:t>太复杂了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PPO 需要：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价值模型（Value Model）：估计每个状态的价值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GAE（Generalized Advantage Estimation）：计算优势函数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各种超参数调优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价值模型很占内存，也很难训——训不好的话，PPO 效果就差。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那能不能简化一下？把价值模型去掉？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可以！这就是 GRPO 的思路。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16.1.2 GRPO 的核心思想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GRPO 的核心思想很简单：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用"组内归一化"代替价值模型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对于同一个问题，让模型生成多个回答（一个"组"）：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每个回答都有一个奖励分数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计算组内奖励的平均值和标准差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用（奖励 - 平均值）/ 标准差 作为"优势"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不需要价值模型，不需要 GAE——直接用组内的相对位置来估计优势。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想象一个班级考试：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PPO = 有个"老师"（价值模型）来估计每个学生的水平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GRPO = 没有老师，直接看学生在班级里的排名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排名靠前的 = 优势为正 = 应该增加这种回答的概率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排名靠后的 = 优势为负 = 应该减少这种回答的概率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简单粗暴，但有效！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16.1.3 GRPO vs PPO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GRPO 和 PPO 比怎么样？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GRPO 的优点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简单：不需要价值模型，代码量少很多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省内存：不需要存价值模型的参数和梯度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稳定：不容易崩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效果好：在很多任务上和 PPO 差不多，甚至更好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GRPO 的缺点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需要生成多个回答（一个组），计算量大一些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理论上不如 PPO"严谨"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可能有一些偏差（比如标准差归一化不是无偏的）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但实践中，GRPO 非常好用——尤其是在推理任务上。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：GRPO 的"组"大小很重要。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组太小：估计不准，方差大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组太大：计算量大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一般用 8 到 64 个，具体看任务和算力。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16.2 RLVR：用可验证奖励训练推理模型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 GRPO，我们就可以做 RLVR 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16.2.1 什么是 RLVR？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RLVR（Reinforcement Learning from Verifiable Rewards）就是用可以自动验证的奖励来做强化学习。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数学题</w:t>
      </w:r>
      <w:r>
        <w:rPr>
          <w:rFonts w:ascii="Times New Roman" w:hAnsi="Times New Roman" w:eastAsia="宋体"/>
          <w:b w:val="0"/>
          <w:i w:val="0"/>
          <w:sz w:val="22"/>
        </w:rPr>
        <w:t>：答案对不对，可以自动检查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编程题</w:t>
      </w:r>
      <w:r>
        <w:rPr>
          <w:rFonts w:ascii="Times New Roman" w:hAnsi="Times New Roman" w:eastAsia="宋体"/>
          <w:b w:val="0"/>
          <w:i w:val="0"/>
          <w:sz w:val="22"/>
        </w:rPr>
        <w:t>：跑测试用例，过没过，可以自动检查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逻辑题</w:t>
      </w:r>
      <w:r>
        <w:rPr>
          <w:rFonts w:ascii="Times New Roman" w:hAnsi="Times New Roman" w:eastAsia="宋体"/>
          <w:b w:val="0"/>
          <w:i w:val="0"/>
          <w:sz w:val="22"/>
        </w:rPr>
        <w:t>：答案对不对，可以自动检查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这些任务都有明确的"正确答案"，可以自动验证——不需要人来打分。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RLVR 的优势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便宜：不需要人来标注，自动就能算奖励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客观：对就是对，错就是错，没有主观因素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可扩展：想生成多少数据就生成多少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缺点是：只能用于有正确答案的任务，覆盖范围不如 RLHF 广。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16.2.2 RLVR 怎么做？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RLVR 的流程：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准备问题集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收集一堆数学题、编程题等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这些题都有明确的正确答案，或者可以自动验证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模型生成回答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给模型一个问题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让它生成多个回答（GRPO 的"组"）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每个回答都包含"思考过程"和"最终答案"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自动计算奖励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检查答案对不对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对了给高分，错了给低分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还可以加一些格式奖励（比如用了思考标签、格式正确等）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GRPO 更新模型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用组内归一化计算优势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更新模型参数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重复以上步骤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RLVR 能提升推理能力？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 RLVR 让模型"探索"了很多不同的解题路径：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有的路径走通了（答对了）→ 奖励高 → 增加概率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有的路径走不通（答错了）→ 奖励低 → 减少概率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模型在这个过程中，慢慢学会了"怎么思考才能做对题"。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这就是推理能力的来源——不是教出来的，是"探索"出来的。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16.3 案例研究：DeepSeek R1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讲了这么多理论，我们来看一个真实的案例：</w:t>
      </w:r>
      <w:r>
        <w:rPr>
          <w:rFonts w:ascii="Times New Roman" w:hAnsi="Times New Roman" w:eastAsia="宋体"/>
          <w:b/>
          <w:i w:val="0"/>
          <w:sz w:val="22"/>
        </w:rPr>
        <w:t>DeepSeek R1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R1 是 2025 年初发布的一个推理模型，效果非常好——超过了 OpenAI o1，而且完全开源！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它是怎么做的？核心就是 </w:t>
      </w:r>
      <w:r>
        <w:rPr>
          <w:rFonts w:ascii="Times New Roman" w:hAnsi="Times New Roman" w:eastAsia="宋体"/>
          <w:b/>
          <w:i w:val="0"/>
          <w:sz w:val="22"/>
        </w:rPr>
        <w:t>GRPO + RLVR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16.3.1 R1 的基本设置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基础模型</w:t>
      </w:r>
      <w:r>
        <w:rPr>
          <w:rFonts w:ascii="Times New Roman" w:hAnsi="Times New Roman" w:eastAsia="宋体"/>
          <w:b w:val="0"/>
          <w:i w:val="0"/>
          <w:sz w:val="22"/>
        </w:rPr>
        <w:t>：DeepSeek-V3（一个 671B 参数的 MoE 模型）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奖励设置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准确率奖励</w:t>
      </w:r>
      <w:r>
        <w:rPr>
          <w:rFonts w:ascii="Times New Roman" w:hAnsi="Times New Roman" w:eastAsia="宋体"/>
          <w:b w:val="0"/>
          <w:i w:val="0"/>
          <w:sz w:val="22"/>
        </w:rPr>
        <w:t>：答案对不对？对了给 1 分，错了给 0 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格式奖励</w:t>
      </w:r>
      <w:r>
        <w:rPr>
          <w:rFonts w:ascii="Times New Roman" w:hAnsi="Times New Roman" w:eastAsia="宋体"/>
          <w:b w:val="0"/>
          <w:i w:val="0"/>
          <w:sz w:val="22"/>
        </w:rPr>
        <w:t>：有没有用正确的思考标签？格式对不对？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</w:t>
      </w:r>
      <w:r>
        <w:rPr>
          <w:rFonts w:ascii="Times New Roman" w:hAnsi="Times New Roman" w:eastAsia="宋体"/>
          <w:b w:val="0"/>
          <w:i w:val="0"/>
          <w:sz w:val="22"/>
        </w:rPr>
        <w:t>：数学、代码等推理题（具体数据没公开）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算法</w:t>
      </w:r>
      <w:r>
        <w:rPr>
          <w:rFonts w:ascii="Times New Roman" w:hAnsi="Times New Roman" w:eastAsia="宋体"/>
          <w:b w:val="0"/>
          <w:i w:val="0"/>
          <w:sz w:val="22"/>
        </w:rPr>
        <w:t>：GRPO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就这么简单！没有什么复杂的东西——就是 GRPO + 大量的推理题。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R1 为什么令人惊讶？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在 R1 之前，大家以为推理模型需要很复杂的技术：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蒙特卡洛树搜索（MCTS）？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过程奖励模型（PRM）？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特殊的架构？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结果 R1 告诉大家：不需要！就是简单的 GRPO + 大量数据，就能做出很强的推理模型。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这就像——大家都以为造火箭需要很神秘的技术，结果有人说"不就是个大鞭炮嘛"，然后真的飞起来了。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16.3.2 R1 的发现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R1 的论文里有几个有趣的发现：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发现一：不需要过程监督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很多人以为需要给"思考过程"的每一步都打分（过程监督）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 R1 只用了最终结果的奖励（结果监督），效果就很好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过程监督没什么额外增益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发现二：数据量很重要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数据越多，效果越好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而且是"越多越好"——没有饱和的迹象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说明 RLVR 的 scaling law 很好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发现三：小模型也能有不错的效果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他们还做了一个 7B 的版本（R1-Zero）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虽然不如大模型，但也有不错的推理能力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说明 RLVR 对小模型也有效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16.3.3 R1 的影响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R1 影响很大：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证明了开源模型也能做出顶级的推理能力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简化了推理模型的训练方法——大家都能做了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引发了一波"推理模型"的热潮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之后，很多模型都跟进了：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Kimi K1.5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3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各种小模型的 R1 蒸馏版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可以说，R1 开启了一个新时代。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16.4 其他推理模型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 DeepSeek R1，还有一些其他的推理模型。我们快速过一下。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16.4.1 Kimi K1.5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Kimi K1.5 是月之暗面（Moonshot AI）做的推理模型，和 R1 差不多同时发布。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也是用 RLVR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用了 Muon 优化器（之前讲过的）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效果也很强，和 R1 不相上下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K1.5 和 R1 是"同期生"，各有特色。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16.4.2 Qwen 3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Qwen 3 是通义千问的最新模型，也有推理能力。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用了 RLVR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模型更小，但效果不错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完全开源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Qwen 3 证明了：即使是中等大小的模型，用 RLVR 也能获得不错的推理能力。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16.4.3 低数据 RLVR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还有一个方向：</w:t>
      </w:r>
      <w:r>
        <w:rPr>
          <w:rFonts w:ascii="Times New Roman" w:hAnsi="Times New Roman" w:eastAsia="宋体"/>
          <w:b/>
          <w:i w:val="0"/>
          <w:sz w:val="22"/>
        </w:rPr>
        <w:t>低数据 RLVR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RLVR 需要很多数据吗？不一定。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研究发现，即使只有很少的数据（比如几千道题），RLVR 也能有不错的效果。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 RLVR 是"在线学习"——模型自己生成数据，自己探索。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就像学数学——不需要做一万道题，只要认真做几百道，深入思考，也能学得很好。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RLVR 的魅力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RLVR 最酷的地方是：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模型自己教自己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你给它一些题目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它自己尝试各种解法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做对了就"记住"，做错了就"改正"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慢慢的，它就越来越聪明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这就像人类的学习过程——通过练习和反馈，不断进步。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16.5 RLVR 的挑战和未来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RLVR 很强大，但也有挑战。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16.5.1 挑战一：奖励的设计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第一个挑战：</w:t>
      </w:r>
      <w:r>
        <w:rPr>
          <w:rFonts w:ascii="Times New Roman" w:hAnsi="Times New Roman" w:eastAsia="宋体"/>
          <w:b/>
          <w:i w:val="0"/>
          <w:sz w:val="22"/>
        </w:rPr>
        <w:t>奖励怎么设计？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看起来简单——对了给 1 分，错了给 0 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但实际上有很多细节：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格式怎么奖励？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部分正确怎么算？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要不要惩罚太长的回答？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要不要鼓励多样性？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奖励设计得不好，模型就会"走偏"——专门钻奖励的空子，而不是真的变聪明。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这就是"奖励黑客"问题——和 RLHF 一样。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16.5.2 挑战二：泛化能力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第二个挑战：</w:t>
      </w:r>
      <w:r>
        <w:rPr>
          <w:rFonts w:ascii="Times New Roman" w:hAnsi="Times New Roman" w:eastAsia="宋体"/>
          <w:b/>
          <w:i w:val="0"/>
          <w:sz w:val="22"/>
        </w:rPr>
        <w:t>泛化能力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RLVR 训练出来的模型，在训练过的题型上很强。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但遇到没见过的题型呢？会不会就不行了？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这是个开放问题——目前的研究还不够多。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16.5.3 挑战三：通用推理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第三个挑战：</w:t>
      </w:r>
      <w:r>
        <w:rPr>
          <w:rFonts w:ascii="Times New Roman" w:hAnsi="Times New Roman" w:eastAsia="宋体"/>
          <w:b/>
          <w:i w:val="0"/>
          <w:sz w:val="22"/>
        </w:rPr>
        <w:t>能不能推广到通用任务？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现在的 RLVR 主要用于数学、代码等有明确答案的任务。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但更通用的任务呢？比如写作、创意、决策？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这些任务没有明确的"正确答案"，很难自动验证。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能不能把 RLVR 的思路推广到更通用的场景？这是未来的方向。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RLVR 的未来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RLVR 是一个很有前景的方向：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它证明了"推理能力"可以通过强化学习获得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它让小模型也能有不错的推理能力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它成本低、可扩展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未来，RLVR 可能会和 RLHF 结合——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RLHF 负责"好不好用"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RLVR 负责"聪不聪明"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两者结合，就是又好用又聪明的模型。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16.6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 RLVR 和 GRPO：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GRPO 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 PPO 更简单的强化学习算法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核心思想：用组内归一化代替价值模型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优点：简单、省内存、稳定、效果好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RLVR（基于可验证奖励的强化学习）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用可以自动验证的奖励来做强化学习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适合数学、代码等有明确答案的任务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能显著提升模型的推理能力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案例研究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R1：开源推理模型的里程碑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Kimi K1.5、Qwen 3 等：跟进的模型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低数据 RLVR：少量数据也能有不错效果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挑战和未来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奖励设计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泛化能力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通用推理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16.7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Q1：GRPO 为什么叫"组相对"？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A：因为它的核心是"组"（同一个问题的多个回答）和"相对"（组内的相对位置）。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组：同一个问题生成多个回答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相对：不看绝对分数，看在组里的排名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所以叫"组相对策略优化"。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Q2：RLVR 训练出来的模型，和普通模型有什么不一样？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A：最大的不一样是——它会"思考"了。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普通模型：直接给答案，快但容易错。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RLVR 模型：先想一会儿，一步步推理，然后给答案，慢但更准。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你会看到它输出很长的"思考过程"，然后才给出最终答案。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这就像人做题——简单的题直接答，难的题要想一想。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Q3：RLVR 会让模型变笨吗？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A：不会，反而会让模型在推理任务上变聪明。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RLVR 主要提升的是"推理能力"，对其他能力（比如知识、创意）影响不大。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而且，如果训练不好，可能会有一些副作用（比如回答变得太啰嗦、格式太死板）。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但总体来说，RLVR 是正向的——让模型更聪明。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Q4：我能自己做 RLVR 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A：可以！现在 RLVR 的门槛已经很低了。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你需要：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一个基础模型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一些有正确答案的题目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一个 GRPO 的实现（开源的很多）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然后就能自己训练推理模型了。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当然，要做到顶级效果还是很难的——需要大量数据、大量算力、很多工程细节。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但做一个"能用"的推理模型，已经不难了。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16.8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RLVR 是什么，为什么重要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GRPO 的基本思想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vs GRPO 的区别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R1 的意义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GRPO 的数学细节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各种推理模型的具体实现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奖励设计的细节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低数据 RLVR 的细节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5（Alignment）里有 GRPO 的内容，可以动手实践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下一讲（L17）会讲多模态模型，可以接着看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第十七讲：多模态模型 — 让模型能看能说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17.0 前置知识：从纯文本到多模态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前面的课讲的都是</w:t>
      </w:r>
      <w:r>
        <w:rPr>
          <w:rFonts w:ascii="Times New Roman" w:hAnsi="Times New Roman" w:eastAsia="宋体"/>
          <w:b/>
          <w:i w:val="0"/>
          <w:sz w:val="22"/>
        </w:rPr>
        <w:t>纯文本</w:t>
      </w:r>
      <w:r>
        <w:rPr>
          <w:rFonts w:ascii="Times New Roman" w:hAnsi="Times New Roman" w:eastAsia="宋体"/>
          <w:b w:val="0"/>
          <w:i w:val="0"/>
          <w:sz w:val="22"/>
        </w:rPr>
        <w:t>的语言模型——输入文字，输出文字。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但真实世界不是只有文字啊！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我们能</w:t>
      </w:r>
      <w:r>
        <w:rPr>
          <w:rFonts w:ascii="Times New Roman" w:hAnsi="Times New Roman" w:eastAsia="宋体"/>
          <w:b/>
          <w:i w:val="0"/>
          <w:sz w:val="22"/>
        </w:rPr>
        <w:t>看</w:t>
      </w:r>
      <w:r>
        <w:rPr>
          <w:rFonts w:ascii="Times New Roman" w:hAnsi="Times New Roman" w:eastAsia="宋体"/>
          <w:b w:val="0"/>
          <w:i w:val="0"/>
          <w:sz w:val="22"/>
        </w:rPr>
        <w:t>图片、视频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我们能</w:t>
      </w:r>
      <w:r>
        <w:rPr>
          <w:rFonts w:ascii="Times New Roman" w:hAnsi="Times New Roman" w:eastAsia="宋体"/>
          <w:b/>
          <w:i w:val="0"/>
          <w:sz w:val="22"/>
        </w:rPr>
        <w:t>听</w:t>
      </w:r>
      <w:r>
        <w:rPr>
          <w:rFonts w:ascii="Times New Roman" w:hAnsi="Times New Roman" w:eastAsia="宋体"/>
          <w:b w:val="0"/>
          <w:i w:val="0"/>
          <w:sz w:val="22"/>
        </w:rPr>
        <w:t>声音、音乐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我们能</w:t>
      </w:r>
      <w:r>
        <w:rPr>
          <w:rFonts w:ascii="Times New Roman" w:hAnsi="Times New Roman" w:eastAsia="宋体"/>
          <w:b/>
          <w:i w:val="0"/>
          <w:sz w:val="22"/>
        </w:rPr>
        <w:t>说</w:t>
      </w:r>
      <w:r>
        <w:rPr>
          <w:rFonts w:ascii="Times New Roman" w:hAnsi="Times New Roman" w:eastAsia="宋体"/>
          <w:b w:val="0"/>
          <w:i w:val="0"/>
          <w:sz w:val="22"/>
        </w:rPr>
        <w:t>话、</w:t>
      </w:r>
      <w:r>
        <w:rPr>
          <w:rFonts w:ascii="Times New Roman" w:hAnsi="Times New Roman" w:eastAsia="宋体"/>
          <w:b/>
          <w:i w:val="0"/>
          <w:sz w:val="22"/>
        </w:rPr>
        <w:t>画</w:t>
      </w:r>
      <w:r>
        <w:rPr>
          <w:rFonts w:ascii="Times New Roman" w:hAnsi="Times New Roman" w:eastAsia="宋体"/>
          <w:b w:val="0"/>
          <w:i w:val="0"/>
          <w:sz w:val="22"/>
        </w:rPr>
        <w:t>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如果模型只能处理文字，那它的能力就很有限。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所以我们需要</w:t>
      </w:r>
      <w:r>
        <w:rPr>
          <w:rFonts w:ascii="Times New Roman" w:hAnsi="Times New Roman" w:eastAsia="宋体"/>
          <w:b/>
          <w:i w:val="0"/>
          <w:sz w:val="22"/>
        </w:rPr>
        <w:t>多模态模型（Multimodal Models）</w:t>
      </w:r>
      <w:r>
        <w:rPr>
          <w:rFonts w:ascii="Times New Roman" w:hAnsi="Times New Roman" w:eastAsia="宋体"/>
          <w:b w:val="0"/>
          <w:i w:val="0"/>
          <w:sz w:val="22"/>
        </w:rPr>
        <w:t>——能同时处理多种"模态"（文字、图片、声音等）的模型。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什么是"模态"？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"模态"（Modality）就是信息的形式：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文字是一种模态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图片是一种模态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音频是一种模态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视频是一种模态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多模态 = 多种信息形式。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终极目标：全能模型（Omni Model）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输入：任意组合的模态（文字+图片+音频+...）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输出：任意组合的模态（文字+图片+音频+...）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就像人一样——能看、能听、能说、能画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现在我们离这个目标还有距离，但进步很快。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这一讲我们就来学多模态模型是怎么做的。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17.1 核心挑战：怎么把不同模态变成 token？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多模态模型的核心挑战是什么？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我们知道，Transformer 处理的是 </w:t>
      </w:r>
      <w:r>
        <w:rPr>
          <w:rFonts w:ascii="Times New Roman" w:hAnsi="Times New Roman" w:eastAsia="宋体"/>
          <w:b/>
          <w:i w:val="0"/>
          <w:sz w:val="22"/>
        </w:rPr>
        <w:t>token</w:t>
      </w:r>
      <w:r>
        <w:rPr>
          <w:rFonts w:ascii="Times New Roman" w:hAnsi="Times New Roman" w:eastAsia="宋体"/>
          <w:b w:val="0"/>
          <w:i w:val="0"/>
          <w:sz w:val="22"/>
        </w:rPr>
        <w:t>——离散的、有语义的单元。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文字好办——有 BPE 分词器，直接切成 token 就行。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那图片呢？音频呢？视频呢？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核心思路：把所有模态都变成 token！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就像文字有分词器一样，我们也需要给图片、音频做"分词"——把它们转换成 token 序列。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统一的思想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不管是什么模态，都转换成 token。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然后用同一个 Transformer 来处理。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这就是"大一统"的思路——所有模态都用同一套架构处理。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但问题是：图片、音频这些是</w:t>
      </w:r>
      <w:r>
        <w:rPr>
          <w:rFonts w:ascii="Times New Roman" w:hAnsi="Times New Roman" w:eastAsia="宋体"/>
          <w:b/>
          <w:i w:val="0"/>
          <w:sz w:val="22"/>
        </w:rPr>
        <w:t>连续的</w:t>
      </w:r>
      <w:r>
        <w:rPr>
          <w:rFonts w:ascii="Times New Roman" w:hAnsi="Times New Roman" w:eastAsia="宋体"/>
          <w:b w:val="0"/>
          <w:i w:val="0"/>
          <w:sz w:val="22"/>
        </w:rPr>
        <w:t>（像素值、声波），不是离散的。怎么变成 token？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有几种思路：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连续 token</w:t>
      </w:r>
      <w:r>
        <w:rPr>
          <w:rFonts w:ascii="Times New Roman" w:hAnsi="Times New Roman" w:eastAsia="宋体"/>
          <w:b w:val="0"/>
          <w:i w:val="0"/>
          <w:sz w:val="22"/>
        </w:rPr>
        <w:t>：不用离散，直接用连续向量当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离散 token</w:t>
      </w:r>
      <w:r>
        <w:rPr>
          <w:rFonts w:ascii="Times New Roman" w:hAnsi="Times New Roman" w:eastAsia="宋体"/>
          <w:b w:val="0"/>
          <w:i w:val="0"/>
          <w:sz w:val="22"/>
        </w:rPr>
        <w:t>：用 VQ-VAE 等方法把连续信号变成离散的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编码器</w:t>
      </w:r>
      <w:r>
        <w:rPr>
          <w:rFonts w:ascii="Times New Roman" w:hAnsi="Times New Roman" w:eastAsia="宋体"/>
          <w:b w:val="0"/>
          <w:i w:val="0"/>
          <w:sz w:val="22"/>
        </w:rPr>
        <w:t>：用一个编码器把图片等编码成向量，然后当 token 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现在主流的做法是第三种——用编码器。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17.2 CLIP：图像-文本对比学习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在讲多模态模型之前，先讲一个重要的基础：</w:t>
      </w:r>
      <w:r>
        <w:rPr>
          <w:rFonts w:ascii="Times New Roman" w:hAnsi="Times New Roman" w:eastAsia="宋体"/>
          <w:b/>
          <w:i w:val="0"/>
          <w:sz w:val="22"/>
        </w:rPr>
        <w:t>CLIP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CLIP 是 OpenAI 2021 年做的，虽然不是"多模态模型"（它不能生成文字或图片），但它是很多多模态模型的基础。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17.2.1 CLIP 是做什么的？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CLIP（Contrastive Language-Image Pretraining，对比语言-图像预训练）是做什么的？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让图片和文字在同一个"语义空间"里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一张"猫"的图片，和"一只猫"这句话，它们的向量应该很接近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一张"狗"的图片，和"一只猫"这句话，它们的向量应该很远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这样，你就可以用文字来搜索图片，或者用图片来搜索文字。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想象有两种语言——"图片语"和"文字语"。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CLIP 就像一个翻译官——它能把两种语言翻译成同一种"中间语言"（向量）。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这样，虽然图片和文字形式完全不同，但在"中间语言"里，它们是可以比较的。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17.2.2 CLIP 怎么训练？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CLIP 的训练方法很巧妙——</w:t>
      </w:r>
      <w:r>
        <w:rPr>
          <w:rFonts w:ascii="Times New Roman" w:hAnsi="Times New Roman" w:eastAsia="宋体"/>
          <w:b/>
          <w:i w:val="0"/>
          <w:sz w:val="22"/>
        </w:rPr>
        <w:t>对比学习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准备一大批（图片，文字描述）对——比如 4 亿对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用图像编码器把图片编码成向量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用文本编码器把文字编码成向量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对于每一对（图片，文字），让它们的向量尽可能接近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对于不匹配的（图片，文字），让它们的向量尽可能远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对比学习的直觉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想象你在认人：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看到同一个人的两张照片 → 你知道是同一个人 → "拉近"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看到不同人的照片 → 你知道不是同一个人 → "推远"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看多了，你就学会了"人脸的特征"——不管照片角度、光线怎么变，你都能认出是谁。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CLIP 也是一样——看多了（图片，文字）对，它就学会了"语义的特征"。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17.2.3 CLIP 的效果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CLIP 的效果怎么样？非常惊人！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ImageNet（经典的图像分类数据集）上：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以前的模型：用 120 万张标注图片训练，Top-1 准确率 76%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CLIP：零样本（没见过 ImageNet 的训练数据），Top-1 准确率 76%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零样本就能跟监督学习打平！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这说明 CLIP 真的学到了通用的视觉-语义知识。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17.2.4 SigLIP：CLIP 的改进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后来又有了 </w:t>
      </w:r>
      <w:r>
        <w:rPr>
          <w:rFonts w:ascii="Times New Roman" w:hAnsi="Times New Roman" w:eastAsia="宋体"/>
          <w:b/>
          <w:i w:val="0"/>
          <w:sz w:val="22"/>
        </w:rPr>
        <w:t>SigLIP</w:t>
      </w:r>
      <w:r>
        <w:rPr>
          <w:rFonts w:ascii="Times New Roman" w:hAnsi="Times New Roman" w:eastAsia="宋体"/>
          <w:b w:val="0"/>
          <w:i w:val="0"/>
          <w:sz w:val="22"/>
        </w:rPr>
        <w:t>——CLIP 的改进版。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改了什么？把损失函数从 softmax 改成了 sigmoid。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有什么好处？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不需要大 batch size 了（CLIP 需要很大的 batch size 才好）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训练更稳定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效果更好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现在很多新模型用的都是 SigLIP，而不是原始的 CLIP。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17.3 视觉语言模型：让 LLM 能看图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 CLIP 这样的图像编码器，我们就可以做</w:t>
      </w:r>
      <w:r>
        <w:rPr>
          <w:rFonts w:ascii="Times New Roman" w:hAnsi="Times New Roman" w:eastAsia="宋体"/>
          <w:b/>
          <w:i w:val="0"/>
          <w:sz w:val="22"/>
        </w:rPr>
        <w:t>视觉语言模型（Vision-Language Models，VLM）</w:t>
      </w:r>
      <w:r>
        <w:rPr>
          <w:rFonts w:ascii="Times New Roman" w:hAnsi="Times New Roman" w:eastAsia="宋体"/>
          <w:b w:val="0"/>
          <w:i w:val="0"/>
          <w:sz w:val="22"/>
        </w:rPr>
        <w:t>了——让大语言模型能看懂图片。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怎么做？很简单：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用图像编码器把图片编码成向量序列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把这些向量当作"特殊的 token"，插到文字 token 中间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然后正常用 LLM 处理就行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 LLM 只会读文字。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你给它一张图片，它看不懂。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但你有一个"翻译官"（图像编码器），能把图片翻译成一段"文字描述"（向量序列）。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然后你把这段"翻译"给 LLM，它就能看懂图片了。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虽然它"看"到的不是真正的图片，而是图片的"翻译"，但效果差不多。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17.3.1 LLaVA：最经典的视觉语言模型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LLaVA（Large Language and Vision Assistant）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是最经典的开源视觉语言模型之一。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图像编码器</w:t>
      </w:r>
      <w:r>
        <w:rPr>
          <w:rFonts w:ascii="Times New Roman" w:hAnsi="Times New Roman" w:eastAsia="宋体"/>
          <w:b w:val="0"/>
          <w:i w:val="0"/>
          <w:sz w:val="22"/>
        </w:rPr>
        <w:t>：用 CLIP 的视觉编码器（ViT-L/14）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投影层</w:t>
      </w:r>
      <w:r>
        <w:rPr>
          <w:rFonts w:ascii="Times New Roman" w:hAnsi="Times New Roman" w:eastAsia="宋体"/>
          <w:b w:val="0"/>
          <w:i w:val="0"/>
          <w:sz w:val="22"/>
        </w:rPr>
        <w:t>：一个简单的线性层，把图像特征映射到 LLM 的维度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LLM</w:t>
      </w:r>
      <w:r>
        <w:rPr>
          <w:rFonts w:ascii="Times New Roman" w:hAnsi="Times New Roman" w:eastAsia="宋体"/>
          <w:b w:val="0"/>
          <w:i w:val="0"/>
          <w:sz w:val="22"/>
        </w:rPr>
        <w:t>：用 LLaMA 等开源大语言模型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训练</w:t>
      </w:r>
      <w:r>
        <w:rPr>
          <w:rFonts w:ascii="Times New Roman" w:hAnsi="Times New Roman" w:eastAsia="宋体"/>
          <w:b w:val="0"/>
          <w:i w:val="0"/>
          <w:sz w:val="22"/>
        </w:rPr>
        <w:t>：用指令微调数据（图片+指令+回答）来训练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训练分两步：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第一步</w:t>
      </w:r>
      <w:r>
        <w:rPr>
          <w:rFonts w:ascii="Times New Roman" w:hAnsi="Times New Roman" w:eastAsia="宋体"/>
          <w:b w:val="0"/>
          <w:i w:val="0"/>
          <w:sz w:val="22"/>
        </w:rPr>
        <w:t>：冻结图像编码器和 LLM，只训练投影层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第二步</w:t>
      </w:r>
      <w:r>
        <w:rPr>
          <w:rFonts w:ascii="Times New Roman" w:hAnsi="Times New Roman" w:eastAsia="宋体"/>
          <w:b w:val="0"/>
          <w:i w:val="0"/>
          <w:sz w:val="22"/>
        </w:rPr>
        <w:t>：解冻 LLM，一起微调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简单、有效、开源——所以 LLaVA 很快就火了，成为了很多视觉语言模型的基础。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17.3.2 LLaVA-OneVision：统一的视觉模型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LLaVA 一开始只能处理图片。后来又有了 </w:t>
      </w:r>
      <w:r>
        <w:rPr>
          <w:rFonts w:ascii="Times New Roman" w:hAnsi="Times New Roman" w:eastAsia="宋体"/>
          <w:b/>
          <w:i w:val="0"/>
          <w:sz w:val="22"/>
        </w:rPr>
        <w:t>LLaVA-OneVision</w:t>
      </w:r>
      <w:r>
        <w:rPr>
          <w:rFonts w:ascii="Times New Roman" w:hAnsi="Times New Roman" w:eastAsia="宋体"/>
          <w:b w:val="0"/>
          <w:i w:val="0"/>
          <w:sz w:val="22"/>
        </w:rPr>
        <w:t>——能处理图片、视频、图表等多种视觉输入。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SigLIP 作为图像编码器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支持多种分辨率、多种比例的图片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视频就是把每一帧都编码，然后拼起来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越来越通用了。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17.3.3 Qwen-VL 系列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 LLaVA，</w:t>
      </w:r>
      <w:r>
        <w:rPr>
          <w:rFonts w:ascii="Times New Roman" w:hAnsi="Times New Roman" w:eastAsia="宋体"/>
          <w:b/>
          <w:i w:val="0"/>
          <w:sz w:val="22"/>
        </w:rPr>
        <w:t>Qwen-VL</w:t>
      </w:r>
      <w:r>
        <w:rPr>
          <w:rFonts w:ascii="Times New Roman" w:hAnsi="Times New Roman" w:eastAsia="宋体"/>
          <w:b w:val="0"/>
          <w:i w:val="0"/>
          <w:sz w:val="22"/>
        </w:rPr>
        <w:t xml:space="preserve"> 系列也是很强的开源视觉语言模型。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支持更高分辨率的图片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支持中文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支持多图（一次看多张图片）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效果很好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Qwen-VL 已经迭代了好几代：Qwen-VL → Qwen2-VL → Qwen3-VL，一代比一代强。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视觉语言模型的发展趋势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分辨率越来越高（从 224×224 到 1024×1024 以上）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支持的模态越来越多（图片、视频、图表、文档）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效果越来越好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越来越接近"原生多模态"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但目前的视觉语言模型，本质上还是"LLM + 图像编码器"——图像编码器是"外挂"的，不是原生的。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17.4 原生多模态模型：Chameleon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刚才说的视觉语言模型，都是"LLM + 图像编码器"的结构——图像是"外挂"的。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那有没有</w:t>
      </w:r>
      <w:r>
        <w:rPr>
          <w:rFonts w:ascii="Times New Roman" w:hAnsi="Times New Roman" w:eastAsia="宋体"/>
          <w:b/>
          <w:i w:val="0"/>
          <w:sz w:val="22"/>
        </w:rPr>
        <w:t>原生的多模态模型</w:t>
      </w:r>
      <w:r>
        <w:rPr>
          <w:rFonts w:ascii="Times New Roman" w:hAnsi="Times New Roman" w:eastAsia="宋体"/>
          <w:b w:val="0"/>
          <w:i w:val="0"/>
          <w:sz w:val="22"/>
        </w:rPr>
        <w:t>？——同一个模型，既能处理文字，又能处理图片，还能生成图片？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有！比如 </w:t>
      </w:r>
      <w:r>
        <w:rPr>
          <w:rFonts w:ascii="Times New Roman" w:hAnsi="Times New Roman" w:eastAsia="宋体"/>
          <w:b/>
          <w:i w:val="0"/>
          <w:sz w:val="22"/>
        </w:rPr>
        <w:t>Chameleon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17.4.1 什么是原生多模态？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什么是"原生多模态"？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不是"LLM + 图像编码器"的拼接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而是同一个 Transformer，同时处理文字和图片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既能理解文字和图片，也能生成文字和图片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就像人一样——同一个大脑，既能看，又能说，又能画。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17.4.2 Chameleon 是怎么做的？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Chameleon 是 Meta 2024 年做的一个原生多模态模型。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怎么做的？核心思路：</w:t>
      </w:r>
      <w:r>
        <w:rPr>
          <w:rFonts w:ascii="Times New Roman" w:hAnsi="Times New Roman" w:eastAsia="宋体"/>
          <w:b/>
          <w:i w:val="0"/>
          <w:sz w:val="22"/>
        </w:rPr>
        <w:t>把图片也变成 token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具体来说：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文字</w:t>
      </w:r>
      <w:r>
        <w:rPr>
          <w:rFonts w:ascii="Times New Roman" w:hAnsi="Times New Roman" w:eastAsia="宋体"/>
          <w:b w:val="0"/>
          <w:i w:val="0"/>
          <w:sz w:val="22"/>
        </w:rPr>
        <w:t>：正常的 BPE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图片</w:t>
      </w:r>
      <w:r>
        <w:rPr>
          <w:rFonts w:ascii="Times New Roman" w:hAnsi="Times New Roman" w:eastAsia="宋体"/>
          <w:b w:val="0"/>
          <w:i w:val="0"/>
          <w:sz w:val="22"/>
        </w:rPr>
        <w:t>：用 VQ-VAE 把图片编码成离散的 token 序列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然后，所有 token（不管是文字的还是图片的）都输入到同一个 Transformer 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模型可以：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输入文字 → 输出文字（普通的语言模型）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输入图片 → 输出文字（图像理解）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输入文字 → 输出图片（图像生成）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输入图片+文字 → 输出图片+文字（多模态对话）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全能！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Chameleon 的巧妙之处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它把图片也变成了 token——和文字一样。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这样，Transformer 根本"不知道"自己处理的是文字还是图片——对它来说，都是 token。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这才是真正的"大一统"——所有模态都用同一套架构、同一套参数处理。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17.4.3 原生多模态的挑战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原生多模态听起来很美好，但也有挑战：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挑战一：图像 token 太多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一张图片，编码成 token 之后，可能有几千甚至几万个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而一句话只有几十个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图片 token 太多，会挤占文字的"空间"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挑战二：训练难度大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同时训练多种模态，很难平衡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图像生成和文本理解的"节奏"不一样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容易出现某一种模态好、另一种差的情况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挑战三：数据难搞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高质量的图文对数据不多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视频数据更少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多模态对话数据更少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所以原生多模态虽然方向很好，但目前还在早期阶段——效果还不如专门的视觉语言模型 + 专门的图像生成模型。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但这是未来的方向。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17.5 多模态模型的未来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最后，我们来聊聊多模态模型的未来。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17.5.1 趋势一：越来越统一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第一个趋势：</w:t>
      </w:r>
      <w:r>
        <w:rPr>
          <w:rFonts w:ascii="Times New Roman" w:hAnsi="Times New Roman" w:eastAsia="宋体"/>
          <w:b/>
          <w:i w:val="0"/>
          <w:sz w:val="22"/>
        </w:rPr>
        <w:t>越来越统一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从"LLM + 图像编码器"的拼接，到原生多模态——架构越来越统一。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未来的模型，可能就是一个统一的 Transformer，能处理所有模态。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17.5.2 趋势二：模态越来越多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第二个趋势：</w:t>
      </w:r>
      <w:r>
        <w:rPr>
          <w:rFonts w:ascii="Times New Roman" w:hAnsi="Times New Roman" w:eastAsia="宋体"/>
          <w:b/>
          <w:i w:val="0"/>
          <w:sz w:val="22"/>
        </w:rPr>
        <w:t>模态越来越多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从只有文字，到文字+图片，到文字+图片+视频，到文字+图片+音频+视频...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越来越接近"全能模型"。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17.5.3 趋势三：生成能力越来越强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第三个趋势：</w:t>
      </w:r>
      <w:r>
        <w:rPr>
          <w:rFonts w:ascii="Times New Roman" w:hAnsi="Times New Roman" w:eastAsia="宋体"/>
          <w:b/>
          <w:i w:val="0"/>
          <w:sz w:val="22"/>
        </w:rPr>
        <w:t>生成能力越来越强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现在的多模态模型，大多是"理解"强、"生成"弱——能看图，但画图能力一般。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未来，生成能力会越来越强——既能理解，也能生成，而且质量很高。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17.5.4 终极目标：全能模型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终极目标是什么？</w:t>
      </w:r>
      <w:r>
        <w:rPr>
          <w:rFonts w:ascii="Times New Roman" w:hAnsi="Times New Roman" w:eastAsia="宋体"/>
          <w:b/>
          <w:i w:val="0"/>
          <w:sz w:val="22"/>
        </w:rPr>
        <w:t>全能模型（Omni Model）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能输入任意模态的组合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能输出任意模态的组合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能理解、能推理、能创造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就像人一样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我们离这个目标还有距离，但每一步都在靠近。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为什么多模态重要？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因为真实世界是多模态的。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你跟人交流，不仅听他说什么，还要看他的表情、手势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你学习知识，不仅看书，还要看图、看视频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你解决问题，不仅用文字，还要用图片、工具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只懂文字的模型，永远只能理解世界的一部分。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只有多模态的模型，才能真正理解这个世界。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17.6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这一讲我们学了多模态模型：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把所有模态都变成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用同一个 Transformer 处理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目标：全能模型（Omni Model）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CLIP / SigLIP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图像-文本对比学习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让图片和文字在同一个语义空间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是很多多模态模型的基础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视觉语言模型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LLaVA：最经典的开源 VLM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Qwen-VL 系列：很强的中文 VLM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结构：图像编码器 + 投影层 + LLM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趋势：分辨率越来越高，支持的模态越来越多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原生多模态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Chameleon：原生多模态模型的代表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把图片也变成 token，同一个 Transformer 处理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挑战：图像 token 多、训练难、数据少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未来趋势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越来越统一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模态越来越多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生成能力越来越强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终极目标：全能模型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17.7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Q1：多模态模型就是"能看图的 ChatGPT"吗？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A：差不多，但不止。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现在的多模态模型大多是"能看图的聊天机器人"——你给它一张图，它能跟你聊这张图。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但未来的多模态模型会更多——能生成图片、能处理视频、能处理音频、能生成视频...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"能看图"只是第一步。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Q2：为什么多模态模型经常看错图片？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分辨率不够</w:t>
      </w:r>
      <w:r>
        <w:rPr>
          <w:rFonts w:ascii="Times New Roman" w:hAnsi="Times New Roman" w:eastAsia="宋体"/>
          <w:b w:val="0"/>
          <w:i w:val="0"/>
          <w:sz w:val="22"/>
        </w:rPr>
        <w:t>：很多模型只能看低分辨率的图片，细节看不清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训练数据不够</w:t>
      </w:r>
      <w:r>
        <w:rPr>
          <w:rFonts w:ascii="Times New Roman" w:hAnsi="Times New Roman" w:eastAsia="宋体"/>
          <w:b w:val="0"/>
          <w:i w:val="0"/>
          <w:sz w:val="22"/>
        </w:rPr>
        <w:t>：高质量的图文对数据不多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图像编码器的限制</w:t>
      </w:r>
      <w:r>
        <w:rPr>
          <w:rFonts w:ascii="Times New Roman" w:hAnsi="Times New Roman" w:eastAsia="宋体"/>
          <w:b w:val="0"/>
          <w:i w:val="0"/>
          <w:sz w:val="22"/>
        </w:rPr>
        <w:t>：图像编码器可能丢失了一些信息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推理能力的问题</w:t>
      </w:r>
      <w:r>
        <w:rPr>
          <w:rFonts w:ascii="Times New Roman" w:hAnsi="Times New Roman" w:eastAsia="宋体"/>
          <w:b w:val="0"/>
          <w:i w:val="0"/>
          <w:sz w:val="22"/>
        </w:rPr>
        <w:t>：不是看错了，而是理解错了、推理错了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但进步很快——每年都比前一年好很多。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Q3：原生多模态和"LLM + 图像编码器"哪个好？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A：目前来说，"LLM + 图像编码器"的效果更好、更成熟。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原生多模态是未来的方向，但现在还在早期，效果还不如拼接的。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但长期来看，原生多模态应该是趋势——更统一、更优雅、潜力更大。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Q4：多模态模型会取代纯文本模型吗？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A：不会完全取代，但会越来越重要。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纯文本模型：便宜、快、适合纯文字任务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多模态模型：功能强、贵、慢、适合需要视觉的任务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两者各有各的用处，会长期共存。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但很多应用场景（比如聊天、助手），多模态会越来越主流——因为人是多模态的，你跟人说话的时候也会看图、看表情。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17.8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多模态的核心思想（都变成 token）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 的基本原理和作用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视觉语言模型的基本结构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原生多模态的概念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 的训练细节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LLaVA、Qwen-VL 的具体实现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Chameleon 的技术细节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各种多模态模型的对比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模块小结：对齐与多模态（L15-L17）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这三讲我们学了大模型的"对齐与多模态"——怎么让模型更听话、更有用，以及怎么让模型能看能说。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对齐 I（L15）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为什么需要对齐：预训练模型 ≠ 好用的产品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SFT：监督微调，教模型怎么说话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RLHF：基于人类反馈的强化学习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DPO：更简单的对齐方法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安全对齐、工具使用、推理能力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对齐 II（L16）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RLVR：基于可验证奖励的强化学习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GRPO：比 PPO 更简单的强化学习算法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R1：开源推理模型的里程碑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Kimi K1.5、Qwen 3 等其他推理模型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挑战与未来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多模态（L17）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核心思想：把所有模态都变成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 / SigLIP：图像-文本对比学习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视觉语言模型：LLaVA、Qwen-VL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原生多模态：Chameleon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未来趋势：越来越统一、越来越全能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对齐是从"技术"到"产品"的关键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RLVR 让模型自己教自己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多模态是理解真实世界的必经之路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终极目标：又好用又聪明的全能模型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整个 CS336 课程的主要内容到这里就结束了！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从基础的架构，到系统优化，到缩放定律，到数据与评估，再到对齐与多模态——我们完整地走了一遍大语言模型的全流程。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希望这些内容能帮助你更好地理解大模型，也希望你能在这个 exciting 的领域里继续探索！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