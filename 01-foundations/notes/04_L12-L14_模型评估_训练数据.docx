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﻿# CS336 辅助学习文档（小白版）— 数据与评估模块（L12-L14）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这份文档是 Stanford CS336《Language Modeling from Scratch》课程第 12 到第 14 讲的辅助学习材料。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面向完全零基础的小白，用通俗的语言、生活中的类比，帮你理解大模型的"评估"和"数据"。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写在前面：这三讲学什么？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这三讲属于课程的第四大模块——</w:t>
      </w:r>
      <w:r>
        <w:rPr>
          <w:rFonts w:ascii="Times New Roman" w:hAnsi="Times New Roman" w:eastAsia="宋体"/>
          <w:b/>
          <w:i w:val="0"/>
          <w:sz w:val="22"/>
        </w:rPr>
        <w:t>数据与评估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为什么要学这个？因为做大模型，光会训模型还不够：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怎么判断模型好不好？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这就是评估（L12）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训练数据从哪来？怎么处理？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→ 这就是数据（L13、L14）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很多人以为大模型的核心是架构和算法，但实际上，</w:t>
      </w:r>
      <w:r>
        <w:rPr>
          <w:rFonts w:ascii="Times New Roman" w:hAnsi="Times New Roman" w:eastAsia="宋体"/>
          <w:b/>
          <w:i w:val="0"/>
          <w:sz w:val="22"/>
        </w:rPr>
        <w:t>数据才是决定模型上限的关键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同样的架构，用不同的数据训练，效果天差地别。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为什么数据和评估这么重要？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架构大家都差不多（都是 Transformer）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系统优化也有成熟方案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真正拉开差距的，是数据的质量和数量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而评估，就是衡量模型好坏的"尺子"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没有好的评估，你就不知道模型好不好；没有好的数据，模型就不可能好。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第十二讲：评估 — 怎么判断模型好不好？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12.0 前置知识：为什么评估很难？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你可能会想：评估模型有什么难的？出几道题考考它不就行了？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没那么简单。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评估的核心挑战</w:t>
      </w:r>
      <w:r>
        <w:rPr>
          <w:rFonts w:ascii="Times New Roman" w:hAnsi="Times New Roman" w:eastAsia="宋体"/>
          <w:b w:val="0"/>
          <w:i w:val="0"/>
          <w:sz w:val="22"/>
        </w:rPr>
        <w:t>：我们想衡量的是一个</w:t>
      </w:r>
      <w:r>
        <w:rPr>
          <w:rFonts w:ascii="Times New Roman" w:hAnsi="Times New Roman" w:eastAsia="宋体"/>
          <w:b/>
          <w:i w:val="0"/>
          <w:sz w:val="22"/>
        </w:rPr>
        <w:t>抽象的概念</w:t>
      </w:r>
      <w:r>
        <w:rPr>
          <w:rFonts w:ascii="Times New Roman" w:hAnsi="Times New Roman" w:eastAsia="宋体"/>
          <w:b w:val="0"/>
          <w:i w:val="0"/>
          <w:sz w:val="22"/>
        </w:rPr>
        <w:t>（比如"智能"、"能力"），但我们只能测</w:t>
      </w:r>
      <w:r>
        <w:rPr>
          <w:rFonts w:ascii="Times New Roman" w:hAnsi="Times New Roman" w:eastAsia="宋体"/>
          <w:b/>
          <w:i w:val="0"/>
          <w:sz w:val="22"/>
        </w:rPr>
        <w:t>具体的指标</w:t>
      </w:r>
      <w:r>
        <w:rPr>
          <w:rFonts w:ascii="Times New Roman" w:hAnsi="Times New Roman" w:eastAsia="宋体"/>
          <w:b w:val="0"/>
          <w:i w:val="0"/>
          <w:sz w:val="22"/>
        </w:rPr>
        <w:t>（比如考试分数）。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这就像：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你想知道一个人聪不聪明（抽象概念）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但你只能给他做智商测试题（具体指标）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智商测试分数高，一定代表聪明吗？不一定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模型评估也是一样：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你想知道模型"好不好"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但你只能测它在某些基准上的分数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基准分数高，一定代表模型好吗？不一定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评估就像考试：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考试分数高 = 学习好？不一定，可能只是会考试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基准分数高 = 模型好？不一定，可能只是会刷榜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但我们又不能没有考试——总得有个衡量标准。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所以评估是一门艺术，也是一门科学。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评估的维度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一个模型"好不好"，取决于你关心什么：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能力</w:t>
      </w:r>
      <w:r>
        <w:rPr>
          <w:rFonts w:ascii="Times New Roman" w:hAnsi="Times New Roman" w:eastAsia="宋体"/>
          <w:b w:val="0"/>
          <w:i w:val="0"/>
          <w:sz w:val="22"/>
        </w:rPr>
        <w:t>：会不会做题、会不会写代码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效率</w:t>
      </w:r>
      <w:r>
        <w:rPr>
          <w:rFonts w:ascii="Times New Roman" w:hAnsi="Times New Roman" w:eastAsia="宋体"/>
          <w:b w:val="0"/>
          <w:i w:val="0"/>
          <w:sz w:val="22"/>
        </w:rPr>
        <w:t>：快不快、贵不贵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安全</w:t>
      </w:r>
      <w:r>
        <w:rPr>
          <w:rFonts w:ascii="Times New Roman" w:hAnsi="Times New Roman" w:eastAsia="宋体"/>
          <w:b w:val="0"/>
          <w:i w:val="0"/>
          <w:sz w:val="22"/>
        </w:rPr>
        <w:t>：会不会说坏话、会不会做坏事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用户体验</w:t>
      </w:r>
      <w:r>
        <w:rPr>
          <w:rFonts w:ascii="Times New Roman" w:hAnsi="Times New Roman" w:eastAsia="宋体"/>
          <w:b w:val="0"/>
          <w:i w:val="0"/>
          <w:sz w:val="22"/>
        </w:rPr>
        <w:t>：人喜不喜欢用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不同的场景，关注的点不一样。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12.1 Perplexity：最古老的评估指标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最经典、最古老的评估指标叫 </w:t>
      </w:r>
      <w:r>
        <w:rPr>
          <w:rFonts w:ascii="Times New Roman" w:hAnsi="Times New Roman" w:eastAsia="宋体"/>
          <w:b/>
          <w:i w:val="0"/>
          <w:sz w:val="22"/>
        </w:rPr>
        <w:t>Perplexity（困惑度）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12.1.1 什么是 Perplexity？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回忆一下，语言模型本质上是一个概率分布——给定前面的词，预测下一个词的概率。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Perplexity 衡量的是：</w:t>
      </w:r>
      <w:r>
        <w:rPr>
          <w:rFonts w:ascii="Times New Roman" w:hAnsi="Times New Roman" w:eastAsia="宋体"/>
          <w:b/>
          <w:i w:val="0"/>
          <w:sz w:val="22"/>
        </w:rPr>
        <w:t>模型对测试数据的"困惑"程度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模型越确定（概率高）→ 困惑度越低 → 越好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模型越不确定（概率低）→ 困惑度越高 → 越差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公式是这样的：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Perplexity = (1 / p(D))^(1/|D|)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其中 p(D) 是模型给测试集 D 分配的概率，|D| 是测试集的 token 数。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想象模型在"猜"下一个词。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如果模型每次都能猜对（概率接近 1）→ 困惑度接近 1 → 模型很"自信"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如果模型每次都瞎猜（概率均匀分布）→ 困惑度等于词表大小 → 模型很"困惑"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困惑度越低，说明模型越"懂"这段文本。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12.1.2 Perplexity 的问题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Perplexity 用了很多年，但它有很多问题：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问题一：分布偏移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传统的做法是：在训练集上训练，在测试集上测困惑度。训练集和测试集是同一个分布的。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GPT-2 之后，大家开始做</w:t>
      </w:r>
      <w:r>
        <w:rPr>
          <w:rFonts w:ascii="Times New Roman" w:hAnsi="Times New Roman" w:eastAsia="宋体"/>
          <w:b/>
          <w:i w:val="0"/>
          <w:sz w:val="22"/>
        </w:rPr>
        <w:t>零样本评估</w:t>
      </w:r>
      <w:r>
        <w:rPr>
          <w:rFonts w:ascii="Times New Roman" w:hAnsi="Times New Roman" w:eastAsia="宋体"/>
          <w:b w:val="0"/>
          <w:i w:val="0"/>
          <w:sz w:val="22"/>
        </w:rPr>
        <w:t>——在完全不同的数据集上测困惑度。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这就有问题了：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如果测试集和训练集分布差很多，困惑度高不一定代表模型差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可能只是测试集的"风格"不一样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问题二：不区分重要和不重要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Perplexity 对所有 token 一视同仁。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比如这句话："Stanford was founded in 1885"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"founded" 这个词预测对不对，其实不太重要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"1885" 这个年份预测对不对，很重要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Perplexity 给它们的权重是一样的。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问题三：和下游任务不一定相关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困惑度低，就代表模型在下游任务（比如问答、代码）上表现好吗？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不一定。有时候困惑度低的模型，下游任务反而不一定更好。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Perplexity 是一个有用的指标，但不是全部。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它可以告诉你模型"语言建模"做得好不好，但不能告诉你模型"有用没用"。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所以我们还需要其他评估方式。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12.1.3 伪装成 Perplexity 的基准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有些基准看起来不是困惑度，但本质上就是：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Cloze 任务（完形填空）</w:t>
      </w:r>
      <w:r>
        <w:rPr>
          <w:rFonts w:ascii="Times New Roman" w:hAnsi="Times New Roman" w:eastAsia="宋体"/>
          <w:b w:val="0"/>
          <w:i w:val="0"/>
          <w:sz w:val="22"/>
        </w:rPr>
        <w:t>：比如 LAMBADA，给一句话，挖掉最后一个词，让模型填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多项选择句子补全</w:t>
      </w:r>
      <w:r>
        <w:rPr>
          <w:rFonts w:ascii="Times New Roman" w:hAnsi="Times New Roman" w:eastAsia="宋体"/>
          <w:b w:val="0"/>
          <w:i w:val="0"/>
          <w:sz w:val="22"/>
        </w:rPr>
        <w:t>：比如 HellaSwag，给一个开头，选哪个结尾最合理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这些本质上都是在测"模型给正确答案的概率有多高"——和困惑度是一回事。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12.2 考试基准：用题目考模型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除了困惑度，更直观的评估方式是：</w:t>
      </w:r>
      <w:r>
        <w:rPr>
          <w:rFonts w:ascii="Times New Roman" w:hAnsi="Times New Roman" w:eastAsia="宋体"/>
          <w:b/>
          <w:i w:val="0"/>
          <w:sz w:val="22"/>
        </w:rPr>
        <w:t>给模型出题，看它能做对多少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就像考学生一样，给模型出一套题，看它考多少分。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这类基准叫</w:t>
      </w:r>
      <w:r>
        <w:rPr>
          <w:rFonts w:ascii="Times New Roman" w:hAnsi="Times New Roman" w:eastAsia="宋体"/>
          <w:b/>
          <w:i w:val="0"/>
          <w:sz w:val="22"/>
        </w:rPr>
        <w:t>考试基准（Exam Benchmarks）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12.2.1 MMLU：最经典的多学科考试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MMLU（Massive Multitask Language Understanding）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是最经典的基准之一。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57 个科目（数学、历史、法律、道德等等）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都是选择题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题目来自网上的各种考试资料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MMLU 本来是想测"语言理解"的，但实际上测的更多是</w:t>
      </w:r>
      <w:r>
        <w:rPr>
          <w:rFonts w:ascii="Times New Roman" w:hAnsi="Times New Roman" w:eastAsia="宋体"/>
          <w:b/>
          <w:i w:val="0"/>
          <w:sz w:val="22"/>
        </w:rPr>
        <w:t>知识</w:t>
      </w:r>
      <w:r>
        <w:rPr>
          <w:rFonts w:ascii="Times New Roman" w:hAnsi="Times New Roman" w:eastAsia="宋体"/>
          <w:b w:val="0"/>
          <w:i w:val="0"/>
          <w:sz w:val="22"/>
        </w:rPr>
        <w:t>——你知道多少东西。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MMLU 像什么？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就像一个"百科知识竞赛"——什么都考一点，看你知识面广不广。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模型要在 MMLU 上取得好成绩，需要有大量的知识储备。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MMLU 曾经是最重要的基准之一，但现在有点"饱和"了——最好的模型已经能考 90 多分，区分度不够了。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12.2.2 MMLU-Pro：更难的版本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因为 MMLU 太简单了，大家又做了 </w:t>
      </w:r>
      <w:r>
        <w:rPr>
          <w:rFonts w:ascii="Times New Roman" w:hAnsi="Times New Roman" w:eastAsia="宋体"/>
          <w:b/>
          <w:i w:val="0"/>
          <w:sz w:val="22"/>
        </w:rPr>
        <w:t>MMLU-Pro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去掉了简单的题目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 4 个选项增加到 10 个选项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用思维链（Chain of Thought）来评估，给模型更多思考空间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结果是：所有模型的分数都降了 16% 到 33%——区分度好多了。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为什么增加选项难度会增加？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4 选 1 的话，瞎蒙也有 25% 的正确率。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10 选 1 的话，瞎蒙只有 10% 的正确率。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选项越多，越难靠蒙混过关。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12.2.3 GPQA：博士生级别的难题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GPQA（Graduate-Level Google-Proof Q&amp;A）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更难：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题目是 61 个 PhD 写的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都是研究生级别的难题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专家也只能考 65 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普通人用 Google 搜 30 分钟也只能考 34 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GPT-4 也只能考 39 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这个基准的目的是测模型的</w:t>
      </w:r>
      <w:r>
        <w:rPr>
          <w:rFonts w:ascii="Times New Roman" w:hAnsi="Times New Roman" w:eastAsia="宋体"/>
          <w:b/>
          <w:i w:val="0"/>
          <w:sz w:val="22"/>
        </w:rPr>
        <w:t>极限能力</w:t>
      </w:r>
      <w:r>
        <w:rPr>
          <w:rFonts w:ascii="Times New Roman" w:hAnsi="Times New Roman" w:eastAsia="宋体"/>
          <w:b w:val="0"/>
          <w:i w:val="0"/>
          <w:sz w:val="22"/>
        </w:rPr>
        <w:t>——看它能不能达到甚至超过专家水平。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12.2.4 HLE：人类最后的考试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HLE（Humanity's Last Exam）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是更新的基准：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2500 道题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多模态、多科目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有选择题也有简答题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悬赏 50 万美元征集好题目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经过多轮筛选，确保前沿模型也做不出来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为什么叫"人类最后的考试"？因为它想做一个</w:t>
      </w:r>
      <w:r>
        <w:rPr>
          <w:rFonts w:ascii="Times New Roman" w:hAnsi="Times New Roman" w:eastAsia="宋体"/>
          <w:b/>
          <w:i w:val="0"/>
          <w:sz w:val="22"/>
        </w:rPr>
        <w:t>人类专家也很难考高分</w:t>
      </w:r>
      <w:r>
        <w:rPr>
          <w:rFonts w:ascii="Times New Roman" w:hAnsi="Times New Roman" w:eastAsia="宋体"/>
          <w:b w:val="0"/>
          <w:i w:val="0"/>
          <w:sz w:val="22"/>
        </w:rPr>
        <w:t>的基准，这样模型进步了也不会很快饱和。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基准饱和问题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基准有个通病——用着用着就"饱和"了。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一开始，模型都考不及格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慢慢的，模型考 60 分、80 分、90 分...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最后，所有模型都考 95 分以上，区分不开了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所以大家一直在做更难的基准——MMLU → MMLU-Pro → GPQA → HLE...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就像军备竞赛一样，模型进步，基准也得进步。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12.3 其他类型的基准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考试基准只是其中一类，还有很多其他类型的基准。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12.3.1 聊天基准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聊天基准测的是：</w:t>
      </w:r>
      <w:r>
        <w:rPr>
          <w:rFonts w:ascii="Times New Roman" w:hAnsi="Times New Roman" w:eastAsia="宋体"/>
          <w:b/>
          <w:i w:val="0"/>
          <w:sz w:val="22"/>
        </w:rPr>
        <w:t>模型作为聊天机器人，表现好不好？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怎么测？有几种方式：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人工评估</w:t>
      </w:r>
      <w:r>
        <w:rPr>
          <w:rFonts w:ascii="Times New Roman" w:hAnsi="Times New Roman" w:eastAsia="宋体"/>
          <w:b w:val="0"/>
          <w:i w:val="0"/>
          <w:sz w:val="22"/>
        </w:rPr>
        <w:t>：让人给模型的回复打分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模型评估</w:t>
      </w:r>
      <w:r>
        <w:rPr>
          <w:rFonts w:ascii="Times New Roman" w:hAnsi="Times New Roman" w:eastAsia="宋体"/>
          <w:b w:val="0"/>
          <w:i w:val="0"/>
          <w:sz w:val="22"/>
        </w:rPr>
        <w:t>：用一个大模型（比如 GPT-4）给模型的回复打分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对战评估</w:t>
      </w:r>
      <w:r>
        <w:rPr>
          <w:rFonts w:ascii="Times New Roman" w:hAnsi="Times New Roman" w:eastAsia="宋体"/>
          <w:b w:val="0"/>
          <w:i w:val="0"/>
          <w:sz w:val="22"/>
        </w:rPr>
        <w:t>：两个模型对战，让人选哪个更好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最有名的是 </w:t>
      </w:r>
      <w:r>
        <w:rPr>
          <w:rFonts w:ascii="Times New Roman" w:hAnsi="Times New Roman" w:eastAsia="宋体"/>
          <w:b/>
          <w:i w:val="0"/>
          <w:sz w:val="22"/>
        </w:rPr>
        <w:t>Chatbot Arena</w:t>
      </w:r>
      <w:r>
        <w:rPr>
          <w:rFonts w:ascii="Times New Roman" w:hAnsi="Times New Roman" w:eastAsia="宋体"/>
          <w:b w:val="0"/>
          <w:i w:val="0"/>
          <w:sz w:val="22"/>
        </w:rPr>
        <w:t>（现在叫 Arena AI）：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用户和两个匿名模型聊天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投票选哪个更好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Elo 评分排名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这种方式更接近真实的用户体验，但也更主观、更贵。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12.3.2 Agent 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Agent 基准测的是：</w:t>
      </w:r>
      <w:r>
        <w:rPr>
          <w:rFonts w:ascii="Times New Roman" w:hAnsi="Times New Roman" w:eastAsia="宋体"/>
          <w:b/>
          <w:i w:val="0"/>
          <w:sz w:val="22"/>
        </w:rPr>
        <w:t>模型作为智能体，能不能完成复杂任务？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给模型一个目标，看它能不能规划并执行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让模型用工具（浏览器、计算器、代码解释器）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让模型完成多步骤的任务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Agent 基准更难，也更接近真实应用。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12.3.3 纯推理基准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纯推理基准测的是：</w:t>
      </w:r>
      <w:r>
        <w:rPr>
          <w:rFonts w:ascii="Times New Roman" w:hAnsi="Times New Roman" w:eastAsia="宋体"/>
          <w:b/>
          <w:i w:val="0"/>
          <w:sz w:val="22"/>
        </w:rPr>
        <w:t>模型的逻辑推理能力强不强？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数学题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逻辑题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编程题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这些基准的特点是：答案是确定的，对就是对，错就是错。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代表基准：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GSM8K</w:t>
      </w:r>
      <w:r>
        <w:rPr>
          <w:rFonts w:ascii="Times New Roman" w:hAnsi="Times New Roman" w:eastAsia="宋体"/>
          <w:b w:val="0"/>
          <w:i w:val="0"/>
          <w:sz w:val="22"/>
        </w:rPr>
        <w:t>：小学数学题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MATH</w:t>
      </w:r>
      <w:r>
        <w:rPr>
          <w:rFonts w:ascii="Times New Roman" w:hAnsi="Times New Roman" w:eastAsia="宋体"/>
          <w:b w:val="0"/>
          <w:i w:val="0"/>
          <w:sz w:val="22"/>
        </w:rPr>
        <w:t>：更难的数学题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HumanEval</w:t>
      </w:r>
      <w:r>
        <w:rPr>
          <w:rFonts w:ascii="Times New Roman" w:hAnsi="Times New Roman" w:eastAsia="宋体"/>
          <w:b w:val="0"/>
          <w:i w:val="0"/>
          <w:sz w:val="22"/>
        </w:rPr>
        <w:t>：编程题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12.3.4 安全基准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安全基准测的是：</w:t>
      </w:r>
      <w:r>
        <w:rPr>
          <w:rFonts w:ascii="Times New Roman" w:hAnsi="Times New Roman" w:eastAsia="宋体"/>
          <w:b/>
          <w:i w:val="0"/>
          <w:sz w:val="22"/>
        </w:rPr>
        <w:t>模型会不会说坏话、做坏事？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会不会教你做炸弹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会不会有偏见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会不会被 jailbreak（越狱）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安全评估很重要，但也很难——因为"安全"的定义本身就有争议。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12.4 评估的挑战和注意事项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评估看起来简单，但实际上有很多坑。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12.4.1 现实性（Realism）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第一个问题：</w:t>
      </w:r>
      <w:r>
        <w:rPr>
          <w:rFonts w:ascii="Times New Roman" w:hAnsi="Times New Roman" w:eastAsia="宋体"/>
          <w:b/>
          <w:i w:val="0"/>
          <w:sz w:val="22"/>
        </w:rPr>
        <w:t>基准任务和真实场景像不像？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基准上都是选择题，但真实应用中模型要生成回答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基准上都是英文，但真实应用中可能有各种语言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基准上都是干净的文本，但真实应用中可能有各种奇怪的输入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如果基准和真实场景差太多，那基准分数就没什么意义。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12.4.2 有效性（Validity）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第二个问题：</w:t>
      </w:r>
      <w:r>
        <w:rPr>
          <w:rFonts w:ascii="Times New Roman" w:hAnsi="Times New Roman" w:eastAsia="宋体"/>
          <w:b/>
          <w:i w:val="0"/>
          <w:sz w:val="22"/>
        </w:rPr>
        <w:t>基准测的真是你想测的吗？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你想测"推理能力"，但模型可能只是背了答案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你想测"知识"，但模型可能只是猜对了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你想测"安全性"，但模型可能只是会说漂亮话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有效性</w:t>
      </w:r>
      <w:r>
        <w:rPr>
          <w:rFonts w:ascii="Times New Roman" w:hAnsi="Times New Roman" w:eastAsia="宋体"/>
          <w:b w:val="0"/>
          <w:i w:val="0"/>
          <w:sz w:val="22"/>
        </w:rPr>
        <w:t>问题——你的评估工具真的能衡量你想衡量的东西吗？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有效性就像"体重秤准不准"：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你想测体重，结果秤测的是身高 → 无效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你想测智商，结果测试测的是记忆力 → 部分有效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好的评估，需要确保你测的真是你想测的。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12.4.3 数据污染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还有一个大问题：</w:t>
      </w:r>
      <w:r>
        <w:rPr>
          <w:rFonts w:ascii="Times New Roman" w:hAnsi="Times New Roman" w:eastAsia="宋体"/>
          <w:b/>
          <w:i w:val="0"/>
          <w:sz w:val="22"/>
        </w:rPr>
        <w:t>数据污染（Data Contamination）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什么是数据污染？就是基准的题目不小心出现在了训练数据里。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如果模型训练的时候已经见过题目了，那考高分就不稀奇了——它只是背下来了，不是真的会。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数据污染是评估中非常头疼的问题：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训练数据太大了，很难完全避免污染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你不知道模型是真的会，还是只是记住了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越有名的基准，越容易被污染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看到基准分数的时候，要想想：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这个基准有没有可能被污染？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模型是不是只是背了答案？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分数高一定代表能力强吗？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不要迷信基准分数。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12.4.4 方法 vs 模型 vs Agent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还有一个容易混淆的点：</w:t>
      </w:r>
      <w:r>
        <w:rPr>
          <w:rFonts w:ascii="Times New Roman" w:hAnsi="Times New Roman" w:eastAsia="宋体"/>
          <w:b/>
          <w:i w:val="0"/>
          <w:sz w:val="22"/>
        </w:rPr>
        <w:t>你测的到底是什么？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模型本身</w:t>
      </w:r>
      <w:r>
        <w:rPr>
          <w:rFonts w:ascii="Times New Roman" w:hAnsi="Times New Roman" w:eastAsia="宋体"/>
          <w:b w:val="0"/>
          <w:i w:val="0"/>
          <w:sz w:val="22"/>
        </w:rPr>
        <w:t>：模型的基础能力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方法</w:t>
      </w:r>
      <w:r>
        <w:rPr>
          <w:rFonts w:ascii="Times New Roman" w:hAnsi="Times New Roman" w:eastAsia="宋体"/>
          <w:b w:val="0"/>
          <w:i w:val="0"/>
          <w:sz w:val="22"/>
        </w:rPr>
        <w:t>：提示词工程、思维链、工具使用等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Agent</w:t>
      </w:r>
      <w:r>
        <w:rPr>
          <w:rFonts w:ascii="Times New Roman" w:hAnsi="Times New Roman" w:eastAsia="宋体"/>
          <w:b w:val="0"/>
          <w:i w:val="0"/>
          <w:sz w:val="22"/>
        </w:rPr>
        <w:t>：整个系统（模型 + 工具 + 规划）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比如，一个模型用了思维链之后分数提高了，这是模型变好了，还是方法变好了？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比较的时候，一定要说清楚你比的是什么——不然就是"苹果和橘子比"。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12.5 怎么正确看待评估？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最后，我们来谈谈应该怎么看待评估。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12.5.1 没有唯一的"最好"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首先要记住：</w:t>
      </w:r>
      <w:r>
        <w:rPr>
          <w:rFonts w:ascii="Times New Roman" w:hAnsi="Times New Roman" w:eastAsia="宋体"/>
          <w:b/>
          <w:i w:val="0"/>
          <w:sz w:val="22"/>
        </w:rPr>
        <w:t>没有哪个模型是"最好"的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如果你关心能力 → 看考试基准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如果你关心效率 → 看速度和成本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如果你关心用户体验 → 看人工评估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如果你关心安全 → 看安全基准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不同的维度，排名可能完全不一样。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12.5.2 评估是工具，不是真理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评估分数只是一个参考，不是真理。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分数高不一定代表模型好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分数低不一定代表模型差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要看具体的任务和场景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不要迷信排行榜，也不要只看一个指标。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12.5.3 最好的评估：实际用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</w:t>
      </w:r>
      <w:r>
        <w:rPr>
          <w:rFonts w:ascii="Times New Roman" w:hAnsi="Times New Roman" w:eastAsia="宋体"/>
          <w:b/>
          <w:i w:val="0"/>
          <w:sz w:val="22"/>
        </w:rPr>
        <w:t>最好的评估方式，就是实际用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把模型放到真实场景中，让真实用户去用，看用户反馈。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基准分数再高，用户不爱用也没用。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基准分数不那么高，但用户觉得好用，那就是好模型。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一句话总结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评估就像温度计——它能告诉你温度，但它不是温度本身。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不要把温度计当成现实，也不要只看一个温度计。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多摸几个，多感受一下，才能知道真实的温度。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12.6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这一讲我们学了模型评估：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评估的挑战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抽象概念 → 具体指标，很难完全对应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没有唯一的"好"，取决于你关心什么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Perplexity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最经典的指标，衡量模型对文本的困惑程度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有局限性：分布偏移、不区分重要性、和下游任务不一定相关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考试基准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MMLU：经典多学科考试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MMLU-Pro：更难的版本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GPQA：博士生级别难题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HLE：人类最后的考试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趋势：基准越来越难，因为模型进步太快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其他基准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聊天基准：人工评估、对战评估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Agent 基准：测智能体能力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纯推理基准：数学、逻辑、编程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安全基准：测安全性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评估的挑战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现实性：基准和真实场景像不像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有效性：测的真是你想测的吗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数据污染：训练数据里有没有题目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方法 vs 模型 vs Agent：要分清比的是什么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正确看待评估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没有唯一的"最好"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评估是工具，不是真理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最好的评估是实际用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12.7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Q1：为什么有这么多基准？一个不够吗？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A：因为模型的能力是多维度的，一个基准测不全。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就像学生考试——语文、数学、英语、物理...不能只考一门就说学生好不好。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模型也是一样——知识、推理、代码、安全、聊天...每个维度都需要不同的基准来测。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Q2：为什么基准一直在更新？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A：因为模型进步太快了，基准很快就"饱和"了。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一开始模型考不及格，慢慢的都考 90 多分，就区分不开了。所以必须不断做更难的基准。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这就像军备竞赛——模型进步，基准也得进步。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Q3：怎么判断一个基准好不好？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A：几个标准：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有效性</w:t>
      </w:r>
      <w:r>
        <w:rPr>
          <w:rFonts w:ascii="Times New Roman" w:hAnsi="Times New Roman" w:eastAsia="宋体"/>
          <w:b w:val="0"/>
          <w:i w:val="0"/>
          <w:sz w:val="22"/>
        </w:rPr>
        <w:t>：真的能测你想测的东西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现实性</w:t>
      </w:r>
      <w:r>
        <w:rPr>
          <w:rFonts w:ascii="Times New Roman" w:hAnsi="Times New Roman" w:eastAsia="宋体"/>
          <w:b w:val="0"/>
          <w:i w:val="0"/>
          <w:sz w:val="22"/>
        </w:rPr>
        <w:t>：和真实场景接近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难度</w:t>
      </w:r>
      <w:r>
        <w:rPr>
          <w:rFonts w:ascii="Times New Roman" w:hAnsi="Times New Roman" w:eastAsia="宋体"/>
          <w:b w:val="0"/>
          <w:i w:val="0"/>
          <w:sz w:val="22"/>
        </w:rPr>
        <w:t>：有区分度，不是大家都满分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干净</w:t>
      </w:r>
      <w:r>
        <w:rPr>
          <w:rFonts w:ascii="Times New Roman" w:hAnsi="Times New Roman" w:eastAsia="宋体"/>
          <w:b w:val="0"/>
          <w:i w:val="0"/>
          <w:sz w:val="22"/>
        </w:rPr>
        <w:t>：没有数据污染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可复现</w:t>
      </w:r>
      <w:r>
        <w:rPr>
          <w:rFonts w:ascii="Times New Roman" w:hAnsi="Times New Roman" w:eastAsia="宋体"/>
          <w:b w:val="0"/>
          <w:i w:val="0"/>
          <w:sz w:val="22"/>
        </w:rPr>
        <w:t>：别人能重复你的结果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满足这些的基准，就是好基准。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Q4：为什么很多公司不公布训练数据？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A：两个主要原因：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竞争优势</w:t>
      </w:r>
      <w:r>
        <w:rPr>
          <w:rFonts w:ascii="Times New Roman" w:hAnsi="Times New Roman" w:eastAsia="宋体"/>
          <w:b w:val="0"/>
          <w:i w:val="0"/>
          <w:sz w:val="22"/>
        </w:rPr>
        <w:t>：数据是核心竞争力，公布了别人就抄走了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法律风险</w:t>
      </w:r>
      <w:r>
        <w:rPr>
          <w:rFonts w:ascii="Times New Roman" w:hAnsi="Times New Roman" w:eastAsia="宋体"/>
          <w:b w:val="0"/>
          <w:i w:val="0"/>
          <w:sz w:val="22"/>
        </w:rPr>
        <w:t>：数据可能有版权问题，公布了可能被起诉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所以数据是大公司最保密的东西——比架构和算法保密得多。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12.8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评估的核心挑战（抽象 → 具体）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Perplexity 的概念和局限性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几种主要的基准类型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数据污染问题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正确看待评估的态度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各个基准的具体细节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各种评估方法的实现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安全评估的细节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4（Data）和这一讲相关，可以结合看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下一讲（L13）会讲数据从哪来，可以接着看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第十三讲：数据 I — 训练数据从哪来？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13.0 前置知识：为什么数据最重要？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前面的课讲了架构、系统、缩放——都是关于"模型"和"训练"的。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但有一个问题一直没回答：</w:t>
      </w:r>
      <w:r>
        <w:rPr>
          <w:rFonts w:ascii="Times New Roman" w:hAnsi="Times New Roman" w:eastAsia="宋体"/>
          <w:b/>
          <w:i w:val="0"/>
          <w:sz w:val="22"/>
        </w:rPr>
        <w:t>训练数据从哪来？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很多人以为大模型的核心是架构和算法，但实际上，</w:t>
      </w:r>
      <w:r>
        <w:rPr>
          <w:rFonts w:ascii="Times New Roman" w:hAnsi="Times New Roman" w:eastAsia="宋体"/>
          <w:b/>
          <w:i w:val="0"/>
          <w:sz w:val="22"/>
        </w:rPr>
        <w:t>数据才是决定模型上限的关键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架构大家都差不多（都是 Transformer）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系统优化也有成熟方案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真正拉开差距的，是数据的质量和数量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模型就像学生，数据就像教材。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同样的学生（架构），用好教材（好数据）教出来的，就是比用烂教材教出来的强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学生再聪明（模型再大），没有好教材（好数据）也学不到东西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所以数据才是根本——没有好数据，再大的模型也没用。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数据有多保密？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你去看各个开源模型的论文：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架构：详细得不能再详细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训练方法：也说得很清楚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数据：基本一笔带过，甚至完全不说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为什么？因为数据是核心竞争力——公布了数据，别人就可以抄你的作业了。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还有一个原因：</w:t>
      </w:r>
      <w:r>
        <w:rPr>
          <w:rFonts w:ascii="Times New Roman" w:hAnsi="Times New Roman" w:eastAsia="宋体"/>
          <w:b/>
          <w:i w:val="0"/>
          <w:sz w:val="22"/>
        </w:rPr>
        <w:t>法律风险</w:t>
      </w:r>
      <w:r>
        <w:rPr>
          <w:rFonts w:ascii="Times New Roman" w:hAnsi="Times New Roman" w:eastAsia="宋体"/>
          <w:b w:val="0"/>
          <w:i w:val="0"/>
          <w:sz w:val="22"/>
        </w:rPr>
        <w:t>。数据可能有版权问题，公布了可能被起诉。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所以数据是大模型最保密的部分——比架构和算法保密得多。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13.1 训练的三个阶段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在讲数据之前，先了解一下大模型训练的三个阶段。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很多人以为大模型训练就是"拿一堆数据训一遍"，其实不是。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大模型训练通常分三个阶段：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预训练（Pre-training）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用大量的、低质量的、多样化的数据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目标：让模型学会基本的语言能力和世界知识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特点：数据量大，质量一般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中期训练（Mid-training）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用更多高质量的数据继续训练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目标：增强模型的特定能力（比如推理、代码、数学）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特点：数据量中等，质量高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后训练（Post-training）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用对话数据、指令数据做微调（SFT），再加 RLHF/GRPO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目标：让模型更会聊天、更听话、更安全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特点：数据量小，但质量非常高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从预训练到后训练：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数据量：大 → 中 → 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数据质量：低 → 中 → 高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就像学习一样：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一开始广泛阅读，什么都看（预训练）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然后看专业书，深入学习（中期训练）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最后跟老师学，练习表达和应用（后训练）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对应的模型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基础模型（Base Model）</w:t>
      </w:r>
      <w:r>
        <w:rPr>
          <w:rFonts w:ascii="Times New Roman" w:hAnsi="Times New Roman" w:eastAsia="宋体"/>
          <w:b w:val="0"/>
          <w:i w:val="0"/>
          <w:sz w:val="22"/>
        </w:rPr>
        <w:t>：预训练 + 中期训练之后的模型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指令/聊天模型（Instruct/Chat Model）</w:t>
      </w:r>
      <w:r>
        <w:rPr>
          <w:rFonts w:ascii="Times New Roman" w:hAnsi="Times New Roman" w:eastAsia="宋体"/>
          <w:b w:val="0"/>
          <w:i w:val="0"/>
          <w:sz w:val="22"/>
        </w:rPr>
        <w:t>：后训练之后的模型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现在越来越多的模型只发布聊天版本，不发布基础版本了——因为基础模型对普通用户没用。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13.2 数据从哪来？—— 原始数据源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大模型的训练数据从哪来？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你可能听说过"大模型是用整个互联网训练的"——不完全对，但也差不多。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具体来说，数据主要来自这些地方：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13.2.1 Common Crawl：最大的数据源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Common Crawl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是最大的数据源，没有之一。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 Common Crawl？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一个非营利组织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定期爬取整个互联网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把爬下来的网页数据公开，免费使用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数据量巨大——PB 级别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大多数大模型的训练数据里，Common Crawl 占比最大（通常 60%-80%）。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 Common Crawl 有个问题：</w:t>
      </w:r>
      <w:r>
        <w:rPr>
          <w:rFonts w:ascii="Times New Roman" w:hAnsi="Times New Roman" w:eastAsia="宋体"/>
          <w:b/>
          <w:i w:val="0"/>
          <w:sz w:val="22"/>
        </w:rPr>
        <w:t>质量参差不齐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有好的内容（博客、新闻、百科）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也有很多垃圾（广告、垃圾邮件、低质量网站）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 Common Crawl 的数据不能直接用，需要大量的过滤和清洗。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Common Crawl 像什么？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就像一个巨大的图书馆——什么书都有。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有经典名著，也有垃圾小说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有学术论文，也有八卦杂志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你不能把所有书都给学生看，得挑一挑。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数据过滤就是干这个的——从海量数据里挑出好的。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13.2.2 Wikipedia：高质量的百科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Wikipedia（维基百科）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是另一个重要的数据源。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质量高：经过人工编辑和审核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结构化好：有标题、章节、引用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多语言：几乎所有语言都有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Wikipedia 数据量不大，但质量高，所以几乎所有模型都会用。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13.2.3 GitHub：代码数据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GitHub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是代码数据的主要来源。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大量的开源代码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各种编程语言都有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质量参差不齐（有好的开源项目，也有新手练手的）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代码数据对模型的推理能力很有帮助——会写代码的模型，通常逻辑推理能力也强。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所以现在的大模型，基本都会在训练数据里加代码。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13.2.4 ArXiv：学术论文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ArXiv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是学术论文的预印本平台。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大量的学术论文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质量高（都是科研人员写的）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专业术语多，难度大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学术论文数据可以增强模型的学术能力和推理能力。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13.2.5 其他来源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还有很多其他来源：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书籍</w:t>
      </w:r>
      <w:r>
        <w:rPr>
          <w:rFonts w:ascii="Times New Roman" w:hAnsi="Times New Roman" w:eastAsia="宋体"/>
          <w:b w:val="0"/>
          <w:i w:val="0"/>
          <w:sz w:val="22"/>
        </w:rPr>
        <w:t>：Project Gutenberg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论坛</w:t>
      </w:r>
      <w:r>
        <w:rPr>
          <w:rFonts w:ascii="Times New Roman" w:hAnsi="Times New Roman" w:eastAsia="宋体"/>
          <w:b w:val="0"/>
          <w:i w:val="0"/>
          <w:sz w:val="22"/>
        </w:rPr>
        <w:t>：Reddit、StackExchange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新闻</w:t>
      </w:r>
      <w:r>
        <w:rPr>
          <w:rFonts w:ascii="Times New Roman" w:hAnsi="Times New Roman" w:eastAsia="宋体"/>
          <w:b w:val="0"/>
          <w:i w:val="0"/>
          <w:sz w:val="22"/>
        </w:rPr>
        <w:t>：各种新闻网站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视频字幕</w:t>
      </w:r>
      <w:r>
        <w:rPr>
          <w:rFonts w:ascii="Times New Roman" w:hAnsi="Times New Roman" w:eastAsia="宋体"/>
          <w:b w:val="0"/>
          <w:i w:val="0"/>
          <w:sz w:val="22"/>
        </w:rPr>
        <w:t>：YouTube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数据来源越多越杂，模型的知识面越广，但也越难清洗。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13.3 数据处理流水线：从原始数据到训练数据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原始数据不能直接用来训练，需要经过一个处理流水线。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大致是这样的：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原始数据 → 转换 → 过滤 → 去重 → 混合 → 训练数据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我们一个个来看。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13.3.1 转换（Transformation）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第一步是</w:t>
      </w:r>
      <w:r>
        <w:rPr>
          <w:rFonts w:ascii="Times New Roman" w:hAnsi="Times New Roman" w:eastAsia="宋体"/>
          <w:b/>
          <w:i w:val="0"/>
          <w:sz w:val="22"/>
        </w:rPr>
        <w:t>转换</w:t>
      </w:r>
      <w:r>
        <w:rPr>
          <w:rFonts w:ascii="Times New Roman" w:hAnsi="Times New Roman" w:eastAsia="宋体"/>
          <w:b w:val="0"/>
          <w:i w:val="0"/>
          <w:sz w:val="22"/>
        </w:rPr>
        <w:t>——把各种格式的数据转换成纯文本。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因为原始数据不是纯文本：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网页是 HTML 格式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论文是 PDF 格式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代码是各种编程语言的文件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需要把它们转换成纯文本，模型才能用。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HTML 转文本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 HTML 标签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去掉导航栏、广告、页脚等"样板"内容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提取正文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常用工具：trafilatura、resiliparse、jusText 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PDF 转文本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 PDF 里提取文字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有的 PDF 是扫描件，还需要 OCR（光学字符识别）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表格、公式等特殊内容处理起来很麻烦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转换看起来简单，但其实很重要——转换质量直接影响数据质量。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转换是有损的——HTML 里的图片、表格、格式信息都会丢失。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转换质量不好的话，模型学到的就是"垃圾"。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所以数据处理的每一步都很重要，不能马虎。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13.3.2 过滤（Filtering）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第二步是</w:t>
      </w:r>
      <w:r>
        <w:rPr>
          <w:rFonts w:ascii="Times New Roman" w:hAnsi="Times New Roman" w:eastAsia="宋体"/>
          <w:b/>
          <w:i w:val="0"/>
          <w:sz w:val="22"/>
        </w:rPr>
        <w:t>过滤</w:t>
      </w:r>
      <w:r>
        <w:rPr>
          <w:rFonts w:ascii="Times New Roman" w:hAnsi="Times New Roman" w:eastAsia="宋体"/>
          <w:b w:val="0"/>
          <w:i w:val="0"/>
          <w:sz w:val="22"/>
        </w:rPr>
        <w:t>——把不好的数据去掉。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为什么要过滤？因为原始数据里有太多垃圾了：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低质量的网页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有毒的内容（脏话、仇恨言论）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非目标语言的内容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过滤的方法有很多种：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基于规则的过滤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去掉太短的文档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去掉太长的文档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去掉特殊字符太多的文档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去掉"垃圾词"太多的文档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简单粗暴，但有效。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基于分类器的过滤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训练一个分类器，判断文档质量高不高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训练一个语言识别器，判断是不是目标语言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训练一个毒性分类器，判断有没有毒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更智能，但需要训练分类器。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基于困惑度的过滤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用一个好的语言模型给文档算困惑度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困惑度低的 = 模型觉得"正常"的 → 保留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困惑度高的 = 模型觉得"奇怪"的 → 去掉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这个方法很巧妙——用模型来选数据。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过滤像什么？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就像选秀：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海选（规则过滤）：先把明显不行的去掉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初选（分类器过滤）：再用更智能的方法挑一遍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决赛（人工审核）：最后人工看一遍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层层筛选，最后留下的才是好数据。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13.3.3 去重（Deduplication）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第三步是</w:t>
      </w:r>
      <w:r>
        <w:rPr>
          <w:rFonts w:ascii="Times New Roman" w:hAnsi="Times New Roman" w:eastAsia="宋体"/>
          <w:b/>
          <w:i w:val="0"/>
          <w:sz w:val="22"/>
        </w:rPr>
        <w:t>去重</w:t>
      </w:r>
      <w:r>
        <w:rPr>
          <w:rFonts w:ascii="Times New Roman" w:hAnsi="Times New Roman" w:eastAsia="宋体"/>
          <w:b w:val="0"/>
          <w:i w:val="0"/>
          <w:sz w:val="22"/>
        </w:rPr>
        <w:t>——去掉重复的数据。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为什么要去重？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重复的数据会让模型过拟合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重复的数据浪费算力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重复的数据可能导致数据污染（测试集出现在训练集里）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去重有两种：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精确去重</w:t>
      </w:r>
      <w:r>
        <w:rPr>
          <w:rFonts w:ascii="Times New Roman" w:hAnsi="Times New Roman" w:eastAsia="宋体"/>
          <w:b w:val="0"/>
          <w:i w:val="0"/>
          <w:sz w:val="22"/>
        </w:rPr>
        <w:t>：完全一样的文档去掉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模糊去重</w:t>
      </w:r>
      <w:r>
        <w:rPr>
          <w:rFonts w:ascii="Times New Roman" w:hAnsi="Times New Roman" w:eastAsia="宋体"/>
          <w:b w:val="0"/>
          <w:i w:val="0"/>
          <w:sz w:val="22"/>
        </w:rPr>
        <w:t>：差不多一样的文档也去掉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模糊去重更难，但更重要——因为很多内容是"洗稿"的，不是完全一样，但差不多。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常用的模糊去重方法：</w:t>
      </w:r>
      <w:r>
        <w:rPr>
          <w:rFonts w:ascii="Times New Roman" w:hAnsi="Times New Roman" w:eastAsia="宋体"/>
          <w:b/>
          <w:i w:val="0"/>
          <w:sz w:val="22"/>
        </w:rPr>
        <w:t>MinHash + LSH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给每个文档算一个"指纹"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指纹相似的文档，内容大概率相似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用局部敏感哈希（LSH）快速找相似的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去重有多重要？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非常重要！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研究发现，去重可以显著提高模型质量，甚至比增加数据量还有用。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为什么？因为重复的数据是"无效"的——模型学不到新东西，还可能过拟合。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所以宁可数据少一点，也要保证不重复。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13.3.4 混合（Mixing）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第四步是</w:t>
      </w:r>
      <w:r>
        <w:rPr>
          <w:rFonts w:ascii="Times New Roman" w:hAnsi="Times New Roman" w:eastAsia="宋体"/>
          <w:b/>
          <w:i w:val="0"/>
          <w:sz w:val="22"/>
        </w:rPr>
        <w:t>混合</w:t>
      </w:r>
      <w:r>
        <w:rPr>
          <w:rFonts w:ascii="Times New Roman" w:hAnsi="Times New Roman" w:eastAsia="宋体"/>
          <w:b w:val="0"/>
          <w:i w:val="0"/>
          <w:sz w:val="22"/>
        </w:rPr>
        <w:t>——把不同来源的数据按比例混在一起。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为什么要混合？因为不同来源的数据有不同的特点：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Common Crawl：量大但质量一般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Wikipedia：量小但质量高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代码：量小但对推理有帮助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不同的比例，训出来的模型不一样。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怎么找最优的混合比例？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小模型实验：在小模型上试不同的比例，看哪个效果好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缩放定律：用缩放定律预测大模型的最优比例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经验：根据前人的经验来调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混合比例是数据工程里很重要的一环——比例调好了，模型效果能提升不少。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13.4 历史上的数据集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让我们快速回顾一下历史上重要的数据集，看看数据是怎么演变的。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13.4.1 早期：BERT、GPT-2 时代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BERT（2019）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数据：Wikipedia + BookCorpus（书籍）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16GB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特点：相对小，质量高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GPT-2（2019）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数据：WebText（Reddit 上被点赞的网页）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40GB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特点：用 Reddit 点赞来筛选质量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13.4.2 中期：GPT-3、The Pile 时代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GPT-3（2020）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数据：CommonCrawl + Wikipedia + 书籍 + ...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500B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特点：开始用 Common Crawl，数据量暴增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The Pile（2020）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数据：22 个不同来源的混合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800GB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特点：开源、多样化、成为很多模型的标配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The Pile 是一个里程碑——第一个大规模、多样化、开源的数据集。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13.4.3 近期：LLaMA、Dolma、DCLM 时代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LLaMA（2023）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数据：CommonCrawl + CCNet + StackExchange + Wikipedia + ...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1T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特点：更仔细的过滤和去重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Dolma（2024）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AI2 做的开放数据集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大小：约 3T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特点：完全开放，包括处理代码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DCLM（2024）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DataComp 团队做的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特点：用高质量分类器过滤，数据质量很高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趋势很明显：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数据量越来越大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数据质量越来越高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过滤和清洗越来越仔细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数据的军备竞赛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模型越来越大，数据也越来越大。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GPT-1：约 1B tokens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GPT-2：约 10B tokens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GPT-3：约 500B tokens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GPT-4：估计几万亿 tokens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数据量的增长速度，比模型大小的增长速度还快。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13.5 法律和伦理问题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最后，我们来谈谈数据的法律和伦理问题——这是个很重要但经常被忽略的话题。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13.5.1 版权问题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最大的问题：</w:t>
      </w:r>
      <w:r>
        <w:rPr>
          <w:rFonts w:ascii="Times New Roman" w:hAnsi="Times New Roman" w:eastAsia="宋体"/>
          <w:b/>
          <w:i w:val="0"/>
          <w:sz w:val="22"/>
        </w:rPr>
        <w:t>用网上爬的数据训练模型，合法吗？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这是个有争议的问题：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模型公司认为</w:t>
      </w:r>
      <w:r>
        <w:rPr>
          <w:rFonts w:ascii="Times New Roman" w:hAnsi="Times New Roman" w:eastAsia="宋体"/>
          <w:b w:val="0"/>
          <w:i w:val="0"/>
          <w:sz w:val="22"/>
        </w:rPr>
        <w:t>：这是"合理使用"（fair use），就像人读书学习一样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版权方认为</w:t>
      </w:r>
      <w:r>
        <w:rPr>
          <w:rFonts w:ascii="Times New Roman" w:hAnsi="Times New Roman" w:eastAsia="宋体"/>
          <w:b w:val="0"/>
          <w:i w:val="0"/>
          <w:sz w:val="22"/>
        </w:rPr>
        <w:t>：这是侵犯版权，因为模型"复制"了他们的内容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目前还没有定论，不同国家的法律也不一样。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但可以肯定的是：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版权问题是悬在大模型头上的一把剑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已经有很多相关的诉讼了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未来可能会有更明确的法律规定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这也是为什么很多公司不公布训练数据的原因之一——怕被起诉。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公布了数据，就等于给了对方证据。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13.5.2 隐私问题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另一个问题：</w:t>
      </w:r>
      <w:r>
        <w:rPr>
          <w:rFonts w:ascii="Times New Roman" w:hAnsi="Times New Roman" w:eastAsia="宋体"/>
          <w:b/>
          <w:i w:val="0"/>
          <w:sz w:val="22"/>
        </w:rPr>
        <w:t>隐私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训练数据里可能包含个人信息：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姓名、电话、地址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私人对话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医疗记录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模型可能会"记住"这些信息，然后在生成的时候泄露出来。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这也是个大问题——尤其是在医疗、金融等敏感领域。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13.5.3 偏见问题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还有一个问题：</w:t>
      </w:r>
      <w:r>
        <w:rPr>
          <w:rFonts w:ascii="Times New Roman" w:hAnsi="Times New Roman" w:eastAsia="宋体"/>
          <w:b/>
          <w:i w:val="0"/>
          <w:sz w:val="22"/>
        </w:rPr>
        <w:t>偏见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训练数据里有什么样的偏见，模型就会学到什么样的偏见：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性别偏见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种族偏见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文化偏见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模型不是"中立"的——它反映了训练数据的偏见。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这也是数据工程里需要考虑的问题：怎么减少数据里的偏见？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数据不是中立的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很多人以为数据是"客观"的，其实不是。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数据是人产生的，人的偏见都会反映在数据里。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模型只是数据的镜子——你给它什么数据，它就变成什么样。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所以数据的选择和处理，本身就是一种价值判断。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13.6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这一讲我们学了数据的来源和基本处理：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数据的重要性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数据是决定模型上限的关键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数据是大公司最保密的部分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训练分三个阶段：预训练、中期训练、后训练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数据来源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Common Crawl：最大的数据源，质量参差不齐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Wikipedia：高质量百科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GitHub：代码数据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ArXiv：学术论文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还有很多其他来源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数据处理流水线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转换：把各种格式转成纯文本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过滤：去掉低质量、有毒的内容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去重：去掉重复的内容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混合：按比例混合不同来源的数据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历史数据集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早期：BERT、GPT-2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中期：GPT-3、The Pile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近期：LLaMA、Dolma、DCLM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趋势：数据量越来越大，质量越来越高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法律和伦理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版权问题：还没有定论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隐私问题：可能泄露个人信息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偏见问题：数据的偏见会被模型学到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13.7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Q1：训练一个大模型需要多少数据？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A：取决于模型大小和目标。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小模型（1B 以下）：几十亿到几百亿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中等模型（1B-10B）：几千亿 tokens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大模型（10B 以上）：几万亿 tokens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而且趋势是越来越多——现在的模型普遍比 Chinchilla 最优配比用更多的数据。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Q2：为什么不直接用更多数据，还要做过滤和去重？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A：因为不是所有数据都有价值。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低质量数据不仅没用，还可能有害（让模型学到垃圾）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重复数据是浪费，还可能导致过拟合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有毒数据会让模型变坏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所以数据质量比数量更重要——100B 高质量数据，可能比 1T 低质量数据效果还好。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Q3：数据过滤会不会把有用的信息也过滤掉了？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A：会的，这是个权衡。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过滤太松 → 垃圾数据多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过滤太紧 → 有用信息少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最优的平衡点在哪里？很难说，需要实验来找。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这也是数据工程的艺术所在——不是越严越好，也不是越松越好。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Q4：合成数据是什么？有用吗？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A：合成数据就是模型自己生成的数据。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有用，但也有局限：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优点：可以生成大量高质量数据，可以控制内容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缺点：可能有"模型坍缩"的问题（模型学自己的输出，越来越差）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现在合成数据用得越来越多，尤其是在后训练阶段。但预训练阶段，真实数据还是主流。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13.8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数据为什么重要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训练的三个阶段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主要的数据来源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数据处理的四个步骤（转换、过滤、去重、混合）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版权和伦理问题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各个历史数据集的细节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 等去重算法的细节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各种过滤方法的具体实现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法律问题的细节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4（Data）就是做数据处理，可以结合这一讲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下一讲（L14）会讲数据处理的更多细节，可以接着看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第十四讲：数据 II — 数据处理的细节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14.0 前置知识：数据工程不简单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上一讲学了数据的来源和基本处理流程。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这一讲我们深入一点，看看数据处理的细节——过滤、去重、混合这些步骤具体是怎么做的。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很多人以为数据工程就是"爬爬数据、洗洗干净"，没什么技术含量。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其实不是——数据工程是非常有技术含量的，而且对模型效果影响巨大。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数据工程的重要性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同样的模型架构，同样的算力：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数据做得好 → 模型效果好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数据做得差 → 模型效果差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很多时候，模型之间的差距不是架构的差距，而是数据的差距。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这也是为什么大公司把数据看得这么紧——这是真正的核心竞争力。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14.1 过滤的细节：怎么从垃圾里淘金？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上一讲提到了过滤，这一讲我们深入看看。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过滤的核心问题：</w:t>
      </w:r>
      <w:r>
        <w:rPr>
          <w:rFonts w:ascii="Times New Roman" w:hAnsi="Times New Roman" w:eastAsia="宋体"/>
          <w:b/>
          <w:i w:val="0"/>
          <w:sz w:val="22"/>
        </w:rPr>
        <w:t>给定一堆原始数据，怎么挑出"好"的数据？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这就像从沙子里淘金——大部分是沙子，只有一点点金子。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14.1.1 过滤的一般框架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过滤的一般框架是这样的：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定义"好数据"是什么样的</w:t>
      </w:r>
      <w:r>
        <w:rPr>
          <w:rFonts w:ascii="Times New Roman" w:hAnsi="Times New Roman" w:eastAsia="宋体"/>
          <w:b w:val="0"/>
          <w:i w:val="0"/>
          <w:sz w:val="22"/>
        </w:rPr>
        <w:t>：找一些你认为是"好"的数据作为目标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训练一个评分函数</w:t>
      </w:r>
      <w:r>
        <w:rPr>
          <w:rFonts w:ascii="Times New Roman" w:hAnsi="Times New Roman" w:eastAsia="宋体"/>
          <w:b w:val="0"/>
          <w:i w:val="0"/>
          <w:sz w:val="22"/>
        </w:rPr>
        <w:t>：给每个文档打分，分数越高越像"好数据"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根据分数筛选</w:t>
      </w:r>
      <w:r>
        <w:rPr>
          <w:rFonts w:ascii="Times New Roman" w:hAnsi="Times New Roman" w:eastAsia="宋体"/>
          <w:b w:val="0"/>
          <w:i w:val="0"/>
          <w:sz w:val="22"/>
        </w:rPr>
        <w:t>：保留分数高的，去掉分数低的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听起来简单，但做起来有很多门道。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评分函数有哪些类型？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生成模型（KenLM）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用目标数据训练一个语言模型（比如 n-gram 模型）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给每个文档算困惑度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困惑度低 = 像目标数据 → 保留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优点：简单、快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缺点：不够精确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分类器（fastText）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把目标数据当正例，原始数据当负例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训练一个二分类器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分类器认为是"正例"的 → 保留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优点：更精确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缺点：需要训练分类器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两种方法的区别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生成模型：学"好数据长什么样"，然后找像的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分类器：学"好数据和坏数据的区别"，然后区分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分类器通常更准，因为它直接学的是"区别"。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14.1.2 语言识别：找对语言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最简单也最常用的过滤：</w:t>
      </w:r>
      <w:r>
        <w:rPr>
          <w:rFonts w:ascii="Times New Roman" w:hAnsi="Times New Roman" w:eastAsia="宋体"/>
          <w:b/>
          <w:i w:val="0"/>
          <w:sz w:val="22"/>
        </w:rPr>
        <w:t>语言识别</w:t>
      </w:r>
      <w:r>
        <w:rPr>
          <w:rFonts w:ascii="Times New Roman" w:hAnsi="Times New Roman" w:eastAsia="宋体"/>
          <w:b w:val="0"/>
          <w:i w:val="0"/>
          <w:sz w:val="22"/>
        </w:rPr>
        <w:t>——找出特定语言的文本。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比如你要训练英文模型，那就只保留英文的网页。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fastText 的语言识别模型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 176 种语言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速度非常快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Dolma 数据集的做法：保留英文概率 &gt;= 0.5 的页面。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：语言识别不是 100% 准确的。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有些混合语言的文本可能识别错。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但对于大规模数据处理来说，准确率已经足够了。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14.1.3 质量过滤：找高质量文本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更难的是</w:t>
      </w:r>
      <w:r>
        <w:rPr>
          <w:rFonts w:ascii="Times New Roman" w:hAnsi="Times New Roman" w:eastAsia="宋体"/>
          <w:b/>
          <w:i w:val="0"/>
          <w:sz w:val="22"/>
        </w:rPr>
        <w:t>质量过滤</w:t>
      </w:r>
      <w:r>
        <w:rPr>
          <w:rFonts w:ascii="Times New Roman" w:hAnsi="Times New Roman" w:eastAsia="宋体"/>
          <w:b w:val="0"/>
          <w:i w:val="0"/>
          <w:sz w:val="22"/>
        </w:rPr>
        <w:t>——找出高质量的文本。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什么是"高质量"？这就很主观了。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是语法正确？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是内容有价值？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是排版整齐？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是没有广告？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不同的人有不同的定义。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常见的质量过滤方法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基于规则的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去掉太短的文档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去掉太长的文档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去掉特殊字符太多的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去掉"垃圾词"太多的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去掉重复行太多的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简单粗暴，但有效。很多数据集都用。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基于分类器的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Wikipedia 等高质量数据当正例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Common Crawl 的随机样本当负例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训练一个分类器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用分类器给文档打分，保留高分的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DCLM 数据集就是用这种方法，效果很好。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基于困惑度的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用一个好的语言模型给文档算困惑度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困惑度低的 = "正常"的文本 → 保留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困惑度高的 = "奇怪"的文本 → 去掉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 OpenMathText 数据集就是用 KenLM 来过滤数学文本的。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质量过滤的权衡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过滤太松 → 垃圾数据多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过滤太紧 → 有用信息少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最优的平衡点在哪里？很难说，需要实验来找。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这也是数据工程的艺术所在——不是越严越好。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14.1.4 毒性过滤：去掉坏内容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还有一种过滤：</w:t>
      </w:r>
      <w:r>
        <w:rPr>
          <w:rFonts w:ascii="Times New Roman" w:hAnsi="Times New Roman" w:eastAsia="宋体"/>
          <w:b/>
          <w:i w:val="0"/>
          <w:sz w:val="22"/>
        </w:rPr>
        <w:t>毒性过滤</w:t>
      </w:r>
      <w:r>
        <w:rPr>
          <w:rFonts w:ascii="Times New Roman" w:hAnsi="Times New Roman" w:eastAsia="宋体"/>
          <w:b w:val="0"/>
          <w:i w:val="0"/>
          <w:sz w:val="22"/>
        </w:rPr>
        <w:t>——去掉有毒、有害的内容。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什么是"有毒"？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脏话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仇恨言论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色情内容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暴力内容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训练一个毒性分类器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给每个文档打分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毒性太高的去掉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毒性过滤很重要——如果训练数据里有毒，模型也会有毒。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：毒性过滤也有争议。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什么是"有毒"？定义本身就有争议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会不会过度审查？把正常的内容也去掉了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会不会引入偏见？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这不是一个纯技术问题，也是一个社会问题。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14.2 去重的细节：怎么找出"差不多"的文档？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去重也是数据处理的重要一步。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精确去重很简单——算个哈希，相同的去掉就行。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但更重要的是</w:t>
      </w:r>
      <w:r>
        <w:rPr>
          <w:rFonts w:ascii="Times New Roman" w:hAnsi="Times New Roman" w:eastAsia="宋体"/>
          <w:b/>
          <w:i w:val="0"/>
          <w:sz w:val="22"/>
        </w:rPr>
        <w:t>模糊去重</w:t>
      </w:r>
      <w:r>
        <w:rPr>
          <w:rFonts w:ascii="Times New Roman" w:hAnsi="Times New Roman" w:eastAsia="宋体"/>
          <w:b w:val="0"/>
          <w:i w:val="0"/>
          <w:sz w:val="22"/>
        </w:rPr>
        <w:t>——找出"差不多一样"的文档。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为什么？因为很多内容是"洗稿"的：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改几个词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改个顺序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改个格式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但内容本质上是一样的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这些重复的内容对模型没有帮助，还可能导致过拟合。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14.2.1 MinHash：给文档算"指纹"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最常用的模糊去重方法是 </w:t>
      </w:r>
      <w:r>
        <w:rPr>
          <w:rFonts w:ascii="Times New Roman" w:hAnsi="Times New Roman" w:eastAsia="宋体"/>
          <w:b/>
          <w:i w:val="0"/>
          <w:sz w:val="22"/>
        </w:rPr>
        <w:t>MinHash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MinHash 是什么？简单说：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给每个文档算一个"指纹"（签名）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两个文档的指纹越像，内容就越像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可以快速找出相似的文档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MinHash 的核心思想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想象你有很多集合，你想快速知道两个集合有多像（Jaccard 相似度）。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MinHash 可以用很小的"签名"来近似集合的相似度。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怎么做到的？大致是这样：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选很多个随机哈希函数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对每个哈希函数，取集合中最小的哈希值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这些最小值组成的向量就是"签名"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两个签名相等的比例 ≈ Jaccard 相似度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想象你要比较两本书像不像。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你不用逐字对比，而是：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随机选 100 个"位置"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看每本书在这些位置上的词是什么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如果两本书在很多位置上的词都一样 → 书很可能很像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MinHash 就是这个思路——用少量的"采样"来估计整体的相似度。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14.2.2 LSH：快速找相似的文档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有了 MinHash 签名，怎么快速找出相似的文档？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如果文档很多（比如几十亿），两两对比是不可能的——O(n²) 太慢了。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这时候需要 </w:t>
      </w:r>
      <w:r>
        <w:rPr>
          <w:rFonts w:ascii="Times New Roman" w:hAnsi="Times New Roman" w:eastAsia="宋体"/>
          <w:b/>
          <w:i w:val="0"/>
          <w:sz w:val="22"/>
        </w:rPr>
        <w:t>LSH（Locality-Sensitive Hashing，局部敏感哈希）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LSH 的思想：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把签名分成几段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每一段相同的文档，放到同一个"桶"里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只对比同一个桶里的文档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这样就不用两两对比了，只需要对比"可能相似"的文档。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LSH 像什么？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就像图书馆的分类：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所有书按主题分类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你想找相似的书，只需要在同一个分类里找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不用把所有书都看一遍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LSH 也是一样——把相似的文档"分到一组"，只在组内对比。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14.2.3 去重的粒度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去重还有个问题：</w:t>
      </w:r>
      <w:r>
        <w:rPr>
          <w:rFonts w:ascii="Times New Roman" w:hAnsi="Times New Roman" w:eastAsia="宋体"/>
          <w:b/>
          <w:i w:val="0"/>
          <w:sz w:val="22"/>
        </w:rPr>
        <w:t>在什么粒度上去重？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文档级</w:t>
      </w:r>
      <w:r>
        <w:rPr>
          <w:rFonts w:ascii="Times New Roman" w:hAnsi="Times New Roman" w:eastAsia="宋体"/>
          <w:b w:val="0"/>
          <w:i w:val="0"/>
          <w:sz w:val="22"/>
        </w:rPr>
        <w:t>：整个文档重复才去掉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段落级</w:t>
      </w:r>
      <w:r>
        <w:rPr>
          <w:rFonts w:ascii="Times New Roman" w:hAnsi="Times New Roman" w:eastAsia="宋体"/>
          <w:b w:val="0"/>
          <w:i w:val="0"/>
          <w:sz w:val="22"/>
        </w:rPr>
        <w:t>：段落重复就去掉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句子级</w:t>
      </w:r>
      <w:r>
        <w:rPr>
          <w:rFonts w:ascii="Times New Roman" w:hAnsi="Times New Roman" w:eastAsia="宋体"/>
          <w:b w:val="0"/>
          <w:i w:val="0"/>
          <w:sz w:val="22"/>
        </w:rPr>
        <w:t>：句子重复就去掉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粒度越细，去重越彻底，但也越容易把有用的内容去掉。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一般来说，文档级去重是标配，段落级和句子级看情况。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：去重也不能太狠。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有些内容重复是正常的——比如常见的短语、公式、代码片段。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如果把这些都去掉了，模型可能学不到基本的语言模式。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所以去重的程度也要权衡——不是越彻底越好。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14.3 数据混合：怎么搭配才最好？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数据处理的最后一步是</w:t>
      </w:r>
      <w:r>
        <w:rPr>
          <w:rFonts w:ascii="Times New Roman" w:hAnsi="Times New Roman" w:eastAsia="宋体"/>
          <w:b/>
          <w:i w:val="0"/>
          <w:sz w:val="22"/>
        </w:rPr>
        <w:t>混合</w:t>
      </w:r>
      <w:r>
        <w:rPr>
          <w:rFonts w:ascii="Times New Roman" w:hAnsi="Times New Roman" w:eastAsia="宋体"/>
          <w:b w:val="0"/>
          <w:i w:val="0"/>
          <w:sz w:val="22"/>
        </w:rPr>
        <w:t>——把不同来源的数据按比例混在一起。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为什么要混合？因为不同来源的数据有不同的"营养"：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Common Crawl：量大，知识面广，但质量一般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Wikipedia：量小，质量高，知识准确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代码：量小，但能增强推理能力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书籍：量小，但内容深入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就像吃饭——不能只吃一种食物，要营养均衡。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14.3.1 混合比例怎么定？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问题来了：</w:t>
      </w:r>
      <w:r>
        <w:rPr>
          <w:rFonts w:ascii="Times New Roman" w:hAnsi="Times New Roman" w:eastAsia="宋体"/>
          <w:b/>
          <w:i w:val="0"/>
          <w:sz w:val="22"/>
        </w:rPr>
        <w:t>混合比例怎么定？多少 Common Crawl，多少 Wikipedia，多少代码？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这是个很重要的问题——比例调好了，模型效果能提升不少。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怎么找最优比例？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方法一：经验和直觉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看看别人的模型是怎么混的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跟着抄作业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简单，但不一定最优。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方法二：小模型实验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在小模型上试不同的比例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看哪个比例效果最好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用到大模型上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更科学，但需要做实验。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方法三：缩放定律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用缩放定律来预测最优比例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不同数据源有不同的缩放指数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根据缩放指数来算最优比例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最"高级"，但也最复杂。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数据混合的艺术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数据混合就像做菜：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主料（Common Crawl）要多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配料（Wikipedia、代码）要适量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调料（高质量数据）要少但精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比例不对，菜就不好吃。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但什么比例是"对"的？没有标准答案，要根据你的目标来调。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14.3.2 课程学习：数据的顺序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除了混合比例，还有一个问题：</w:t>
      </w:r>
      <w:r>
        <w:rPr>
          <w:rFonts w:ascii="Times New Roman" w:hAnsi="Times New Roman" w:eastAsia="宋体"/>
          <w:b/>
          <w:i w:val="0"/>
          <w:sz w:val="22"/>
        </w:rPr>
        <w:t>数据的顺序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是所有数据混在一起训，还是先训一种，再训另一种？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这就是</w:t>
      </w:r>
      <w:r>
        <w:rPr>
          <w:rFonts w:ascii="Times New Roman" w:hAnsi="Times New Roman" w:eastAsia="宋体"/>
          <w:b/>
          <w:i w:val="0"/>
          <w:sz w:val="22"/>
        </w:rPr>
        <w:t>课程学习（Curriculum Learning）</w:t>
      </w:r>
      <w:r>
        <w:rPr>
          <w:rFonts w:ascii="Times New Roman" w:hAnsi="Times New Roman" w:eastAsia="宋体"/>
          <w:b w:val="0"/>
          <w:i w:val="0"/>
          <w:sz w:val="22"/>
        </w:rPr>
        <w:t>的问题——由易到难，循序渐进。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先训简单的、通用的数据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再训难的、专业的数据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就像学生学习——先学基础，再学专业。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课程学习有没有用？研究结果不太一致——有时候有用，有时候没用。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但在实践中，很多模型确实是分阶段训练的：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预训练：大量通用数据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中期训练：更多高质量数据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后训练：指令和对话数据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这其实就是一种课程学习——从通用到专业，从简单到复杂。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14.4 后训练数据：合成数据的兴起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前面讲的都是预训练数据。后训练（SFT、RLHF）的数据呢？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后训练数据有个特点：</w:t>
      </w:r>
      <w:r>
        <w:rPr>
          <w:rFonts w:ascii="Times New Roman" w:hAnsi="Times New Roman" w:eastAsia="宋体"/>
          <w:b/>
          <w:i w:val="0"/>
          <w:sz w:val="22"/>
        </w:rPr>
        <w:t>量小，但质量要求高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因为后训练是"精调"——数据不好，模型就会被带偏。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14.4.1 后训练数据从哪来？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后训练数据的来源：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人工标注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找人写指令和回答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质量高，但贵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 InstructGPT 就是人工标注的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真实用户数据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从真实用户的对话中收集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量大，质量参差不齐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需要过滤和清洗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合成数据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用大模型自己生成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量大，成本低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质量取决于生成模型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现在合成数据用得越来越多了——因为人工标注太贵了。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14.4.2 合成数据有用吗？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合成数据有用吗？这是个热门话题。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成本低，可以生成大量数据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可以控制内容和风格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可以生成各种场景的数据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质量不如人工标注的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可能有"模型坍缩"的问题——模型学自己的输出，越来越差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可能有偏见和错误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目前的共识是：合成数据有用，但不能全用合成数据——要和真实数据搭配着用。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合成数据像什么？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就像教辅材料：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真实数据 = 课本（权威但有限）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合成数据 = 教辅（量大但质量参差不齐）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只看课本不够，只看教辅也不行。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要搭配着来——课本打基础，教辅做练习。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14.4.3 合成数据的技巧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怎么让合成数据更有用？有一些技巧：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1. 多样性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生成多样化的数据，不要都一个样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多样性越高，效果越好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2. 过滤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生成之后过滤一遍，把不好的去掉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用另一个模型来打分、筛选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3. 迭代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用模型生成数据 → 训练新模型 → 再生成数据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但要小心"模型坍缩"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4. 混合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合成数据和真实数据混合着用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不要全用合成数据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合成数据是个很有前景的方向——如果能解决质量问题，那数据就不是瓶颈了。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14.5 数据工程的经验总结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最后，我们来总结一下数据工程的一些经验。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14.5.1 数据 &gt; 架构 &gt; 算力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很多人以为大模型的核心是架构和算力。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但实际上，</w:t>
      </w:r>
      <w:r>
        <w:rPr>
          <w:rFonts w:ascii="Times New Roman" w:hAnsi="Times New Roman" w:eastAsia="宋体"/>
          <w:b/>
          <w:i w:val="0"/>
          <w:sz w:val="22"/>
        </w:rPr>
        <w:t>数据的影响最大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数据做好了，普通架构也能出好效果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数据做不好，再好的架构也没用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算力只是基础，不是决定因素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所以做模型的时候，要把最多的精力放在数据上。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14.5.2 质量 &gt; 数量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数据是越多越好吗？不一定。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质量比数量更重要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100B 高质量数据 &gt; 1T 低质量数据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去重、过滤之后，数据量少了，但效果可能更好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所以不要一味追求数据量，先把质量提上去。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14.5.3 数据是迭代的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数据工程不是一次性的——是不断迭代的。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第一版数据 → 训模型 → 发现问题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改进数据 → 再训 → 再发现问题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不断循环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好的数据都是"打磨"出来的，不是一蹴而就的。</w:t>
      </w:r>
    </w:p>
    <w:p>
      <w:pPr>
        <w:pStyle w:val="Heading4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4"/>
        </w:rPr>
        <w:t>14.5.4 多看数据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最后一个经验：</w:t>
      </w:r>
      <w:r>
        <w:rPr>
          <w:rFonts w:ascii="Times New Roman" w:hAnsi="Times New Roman" w:eastAsia="宋体"/>
          <w:b/>
          <w:i w:val="0"/>
          <w:sz w:val="22"/>
        </w:rPr>
        <w:t>多看数据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不要只看指标，要亲自去看数据长什么样。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好的数据长什么样？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坏的数据长什么样？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过滤掉的都是什么？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保留的都是什么？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只有亲自看了数据，你才能真正理解模型的行为。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数据工程的"手感"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数据工程是个"手艺活"——需要经验，需要"手感"。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什么是"手感"？就是看到数据，就知道好不好、有没有用、问题在哪。</w:t>
      </w:r>
    </w:p>
    <w:p>
      <w:pPr>
        <w:spacing w:line="312" w:lineRule="auto"/>
        <w:ind w:left="28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这种手感只能靠多看、多做、多试来培养。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没有捷径。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14.6 本讲小结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这一讲我们深入学习了数据处理的细节：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过滤的细节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一般框架：定义好数据 → 训练评分函数 → 筛选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语言识别：找对语言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质量过滤：找高质量文本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毒性过滤：去掉坏内容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去重的细节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MinHash：给文档算"指纹"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LSH：快速找相似的文档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去重的粒度：文档级、段落级、句子级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数据混合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混合比例怎么定：经验、小模型实验、缩放定律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课程学习：数据的顺序，由易到难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后训练数据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来源：人工标注、真实用户数据、合成数据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合成数据：有用但有局限，要和真实数据搭配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数据工程经验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 &gt; 架构 &gt; 算力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 &gt; 数量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数据是迭代的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多看数据，培养"手感"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14.7 小白常见问题 Q&amp;A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Q1：数据处理需要写很多代码吗？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A：是的，数据工程是个工程活，需要写很多代码。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但也有很多开源工具可以用：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语言识别：fastText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HTML 转文本：trafilatura、resiliparse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去重：datasketch（MinHash + LSH）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数据处理：Hugging Face Datasets、Spark 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不用从零开始写，但还是需要很多定制化的工作。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Q2：做数据处理需要什么技能？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A：几个方面：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编程</w:t>
      </w:r>
      <w:r>
        <w:rPr>
          <w:rFonts w:ascii="Times New Roman" w:hAnsi="Times New Roman" w:eastAsia="宋体"/>
          <w:b w:val="0"/>
          <w:i w:val="0"/>
          <w:sz w:val="22"/>
        </w:rPr>
        <w:t>：Python、SQL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数据处理</w:t>
      </w:r>
      <w:r>
        <w:rPr>
          <w:rFonts w:ascii="Times New Roman" w:hAnsi="Times New Roman" w:eastAsia="宋体"/>
          <w:b w:val="0"/>
          <w:i w:val="0"/>
          <w:sz w:val="22"/>
        </w:rPr>
        <w:t>：大数据处理框架（Spark 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机器学习</w:t>
      </w:r>
      <w:r>
        <w:rPr>
          <w:rFonts w:ascii="Times New Roman" w:hAnsi="Times New Roman" w:eastAsia="宋体"/>
          <w:b w:val="0"/>
          <w:i w:val="0"/>
          <w:sz w:val="22"/>
        </w:rPr>
        <w:t>：分类器、语言模型等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领域知识</w:t>
      </w:r>
      <w:r>
        <w:rPr>
          <w:rFonts w:ascii="Times New Roman" w:hAnsi="Times New Roman" w:eastAsia="宋体"/>
          <w:b w:val="0"/>
          <w:i w:val="0"/>
          <w:sz w:val="22"/>
        </w:rPr>
        <w:t>：知道什么数据好、什么数据坏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/>
          <w:i w:val="0"/>
          <w:sz w:val="22"/>
        </w:rPr>
        <w:t>耐心和细心</w:t>
      </w:r>
      <w:r>
        <w:rPr>
          <w:rFonts w:ascii="Times New Roman" w:hAnsi="Times New Roman" w:eastAsia="宋体"/>
          <w:b w:val="0"/>
          <w:i w:val="0"/>
          <w:sz w:val="22"/>
        </w:rPr>
        <w:t>：数据处理很繁琐，需要耐心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Q3：数据工程的职业发展怎么样？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A：非常好！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现在大模型公司最缺的就是数据工程师——因为数据太重要了，而且好的数据工程师很少。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如果你对数据感兴趣，这是个很好的方向。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Q4：我想自己做一个小模型，数据从哪来？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A：几个选择：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直接用开源数据集</w:t>
      </w:r>
      <w:r>
        <w:rPr>
          <w:rFonts w:ascii="Times New Roman" w:hAnsi="Times New Roman" w:eastAsia="宋体"/>
          <w:b w:val="0"/>
          <w:i w:val="0"/>
          <w:sz w:val="22"/>
        </w:rPr>
        <w:t>：比如 The Pile、Dolma、FineWeb 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自己爬</w:t>
      </w:r>
      <w:r>
        <w:rPr>
          <w:rFonts w:ascii="Times New Roman" w:hAnsi="Times New Roman" w:eastAsia="宋体"/>
          <w:b w:val="0"/>
          <w:i w:val="0"/>
          <w:sz w:val="22"/>
        </w:rPr>
        <w:t>：爬一些特定网站的数据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合成数据</w:t>
      </w:r>
      <w:r>
        <w:rPr>
          <w:rFonts w:ascii="Times New Roman" w:hAnsi="Times New Roman" w:eastAsia="宋体"/>
          <w:b w:val="0"/>
          <w:i w:val="0"/>
          <w:sz w:val="22"/>
        </w:rPr>
        <w:t>：用大模型生成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对于初学者，建议先用开源数据集——简单、质量有保证。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14.8 学习路线图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过滤的一般框架和主要类型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 和 LSH 的基本思想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数据混合的重要性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合成数据的优缺点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数据工程的核心经验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MinHash 的数学细节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各种过滤算法的具体实现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各种数据处理工具的使用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合成数据的各种技巧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4（Data）就是做数据处理，可以动手实践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下一模块是对齐与多模态，可以接着看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模块小结：数据与评估（L12-L14）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这三讲我们学了大模型的"数据与评估"——怎么衡量模型，怎么准备数据。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评估（L12）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评估的核心挑战：抽象概念 → 具体指标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Perplexity：最经典的指标，但有局限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考试基准：MMLU、MMLU-Pro、GPQA、HLE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其他基准：聊天、Agent、推理、安全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评估的坑：现实性、有效性、数据污染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正确态度：评估是工具，不是真理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 I（L13）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数据是决定模型上限的关键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训练三阶段：预训练、中期训练、后训练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数据来源：Common Crawl、Wikipedia、GitHub、ArXiv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数据处理流水线：转换、过滤、去重、混合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历史数据集：从 BERT 到 Dolma、DCLM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法律和伦理：版权、隐私、偏见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数据 II（L14）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过滤的细节：语言识别、质量过滤、毒性过滤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去重的细节：MinHash、LSH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数据混合：比例、课程学习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后训练数据：合成数据的兴起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数据工程经验：数据 &gt; 架构 &gt; 算力，质量 &gt; 数量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数据是核心竞争力，比架构更重要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评估是尺子，但尺子本身也有误差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质量比数量重要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数据工程是手艺活，需要经验和手感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整个数据与评估模块到这里就结束了。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下一模块是对齐与多模态（L15-L17），我们会学习怎么让模型更听话、更安全，以及多模态模型——这些是大模型应用的关键。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